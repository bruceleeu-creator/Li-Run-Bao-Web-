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利润宝 · 经营目标与预算执行报告</w:t>
      </w:r>
    </w:p>
    <w:p>
      <w:r>
        <w:t>企业：示例制造有限公司　　行业：制造业　　年度：2024</w:t>
      </w:r>
    </w:p>
    <w:p/>
    <w:p>
      <w:pPr>
        <w:pStyle w:val="Heading1"/>
      </w:pPr>
      <w:r>
        <w:t>一、经营目标（顶部公式联动）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数值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预算营业收入（C2）</w:t>
            </w:r>
          </w:p>
        </w:tc>
        <w:tc>
          <w:tcPr>
            <w:tcW w:type="dxa" w:w="2880"/>
          </w:tcPr>
          <w:p>
            <w:r>
              <w:t>12,000,000.00 元</w:t>
            </w:r>
          </w:p>
        </w:tc>
        <w:tc>
          <w:tcPr>
            <w:tcW w:type="dxa" w:w="2880"/>
          </w:tcPr>
          <w:p>
            <w:r>
              <w:t>顶部输入</w:t>
            </w:r>
          </w:p>
        </w:tc>
      </w:tr>
      <w:tr>
        <w:tc>
          <w:tcPr>
            <w:tcW w:type="dxa" w:w="2880"/>
          </w:tcPr>
          <w:p>
            <w:r>
              <w:t>预算营业成本（C3）</w:t>
            </w:r>
          </w:p>
        </w:tc>
        <w:tc>
          <w:tcPr>
            <w:tcW w:type="dxa" w:w="2880"/>
          </w:tcPr>
          <w:p>
            <w:r>
              <w:t>7,200,000.00 元</w:t>
            </w:r>
          </w:p>
        </w:tc>
        <w:tc>
          <w:tcPr>
            <w:tcW w:type="dxa" w:w="2880"/>
          </w:tcPr>
          <w:p>
            <w:r>
              <w:t>顶部输入</w:t>
            </w:r>
          </w:p>
        </w:tc>
      </w:tr>
      <w:tr>
        <w:tc>
          <w:tcPr>
            <w:tcW w:type="dxa" w:w="2880"/>
          </w:tcPr>
          <w:p>
            <w:r>
              <w:t>毛利（C4=C2-C3）</w:t>
            </w:r>
          </w:p>
        </w:tc>
        <w:tc>
          <w:tcPr>
            <w:tcW w:type="dxa" w:w="2880"/>
          </w:tcPr>
          <w:p>
            <w:r>
              <w:t>4,800,000.00 元</w:t>
            </w:r>
          </w:p>
        </w:tc>
        <w:tc>
          <w:tcPr>
            <w:tcW w:type="dxa" w:w="2880"/>
          </w:tcPr>
          <w:p>
            <w:r>
              <w:t>公式计算</w:t>
            </w:r>
          </w:p>
        </w:tc>
      </w:tr>
      <w:tr>
        <w:tc>
          <w:tcPr>
            <w:tcW w:type="dxa" w:w="2880"/>
          </w:tcPr>
          <w:p>
            <w:r>
              <w:t>毛利率（C5=C4/C2）</w:t>
            </w:r>
          </w:p>
        </w:tc>
        <w:tc>
          <w:tcPr>
            <w:tcW w:type="dxa" w:w="2880"/>
          </w:tcPr>
          <w:p>
            <w:r>
              <w:t>40.00%</w:t>
            </w:r>
          </w:p>
        </w:tc>
        <w:tc>
          <w:tcPr>
            <w:tcW w:type="dxa" w:w="2880"/>
          </w:tcPr>
          <w:p>
            <w:r>
              <w:t>公式计算</w:t>
            </w:r>
          </w:p>
        </w:tc>
      </w:tr>
      <w:tr>
        <w:tc>
          <w:tcPr>
            <w:tcW w:type="dxa" w:w="2880"/>
          </w:tcPr>
          <w:p>
            <w:r>
              <w:t>上年度营业收入（C6）</w:t>
            </w:r>
          </w:p>
        </w:tc>
        <w:tc>
          <w:tcPr>
            <w:tcW w:type="dxa" w:w="2880"/>
          </w:tcPr>
          <w:p>
            <w:r>
              <w:t>10,500,000.00 元</w:t>
            </w:r>
          </w:p>
        </w:tc>
        <w:tc>
          <w:tcPr>
            <w:tcW w:type="dxa" w:w="2880"/>
          </w:tcPr>
          <w:p>
            <w:r>
              <w:t>顶部输入</w:t>
            </w:r>
          </w:p>
        </w:tc>
      </w:tr>
      <w:tr>
        <w:tc>
          <w:tcPr>
            <w:tcW w:type="dxa" w:w="2880"/>
          </w:tcPr>
          <w:p>
            <w:r>
              <w:t>收入增长率（C7=(C2-C6)/C6）</w:t>
            </w:r>
          </w:p>
        </w:tc>
        <w:tc>
          <w:tcPr>
            <w:tcW w:type="dxa" w:w="2880"/>
          </w:tcPr>
          <w:p>
            <w:r>
              <w:t>14.29%</w:t>
            </w:r>
          </w:p>
        </w:tc>
        <w:tc>
          <w:tcPr>
            <w:tcW w:type="dxa" w:w="2880"/>
          </w:tcPr>
          <w:p>
            <w:r>
              <w:t>公式计算</w:t>
            </w:r>
          </w:p>
        </w:tc>
      </w:tr>
      <w:tr>
        <w:tc>
          <w:tcPr>
            <w:tcW w:type="dxa" w:w="2880"/>
          </w:tcPr>
          <w:p>
            <w:r>
              <w:t>上年度营业成本（C8）</w:t>
            </w:r>
          </w:p>
        </w:tc>
        <w:tc>
          <w:tcPr>
            <w:tcW w:type="dxa" w:w="2880"/>
          </w:tcPr>
          <w:p>
            <w:r>
              <w:t>6,300,000.00 元</w:t>
            </w:r>
          </w:p>
        </w:tc>
        <w:tc>
          <w:tcPr>
            <w:tcW w:type="dxa" w:w="2880"/>
          </w:tcPr>
          <w:p>
            <w:r>
              <w:t>顶部输入</w:t>
            </w:r>
          </w:p>
        </w:tc>
      </w:tr>
      <w:tr>
        <w:tc>
          <w:tcPr>
            <w:tcW w:type="dxa" w:w="2880"/>
          </w:tcPr>
          <w:p>
            <w:r>
              <w:t>上年度毛利率（C9=(C6-C8)/C6）</w:t>
            </w:r>
          </w:p>
        </w:tc>
        <w:tc>
          <w:tcPr>
            <w:tcW w:type="dxa" w:w="2880"/>
          </w:tcPr>
          <w:p>
            <w:r>
              <w:t>40.00%</w:t>
            </w:r>
          </w:p>
        </w:tc>
        <w:tc>
          <w:tcPr>
            <w:tcW w:type="dxa" w:w="2880"/>
          </w:tcPr>
          <w:p>
            <w:r>
              <w:t>公式计算</w:t>
            </w:r>
          </w:p>
        </w:tc>
      </w:tr>
      <w:tr>
        <w:tc>
          <w:tcPr>
            <w:tcW w:type="dxa" w:w="2880"/>
          </w:tcPr>
          <w:p>
            <w:r>
              <w:t>行业所得税贡献率（E2）</w:t>
            </w:r>
          </w:p>
        </w:tc>
        <w:tc>
          <w:tcPr>
            <w:tcW w:type="dxa" w:w="2880"/>
          </w:tcPr>
          <w:p>
            <w:r>
              <w:t>0.3000%</w:t>
            </w:r>
          </w:p>
        </w:tc>
        <w:tc>
          <w:tcPr>
            <w:tcW w:type="dxa" w:w="2880"/>
          </w:tcPr>
          <w:p>
            <w:r>
              <w:t>模板默认（待核验）</w:t>
            </w:r>
          </w:p>
        </w:tc>
      </w:tr>
      <w:tr>
        <w:tc>
          <w:tcPr>
            <w:tcW w:type="dxa" w:w="2880"/>
          </w:tcPr>
          <w:p>
            <w:r>
              <w:t>企业预算所得税贡献率（E3）</w:t>
            </w:r>
          </w:p>
        </w:tc>
        <w:tc>
          <w:tcPr>
            <w:tcW w:type="dxa" w:w="2880"/>
          </w:tcPr>
          <w:p>
            <w:r>
              <w:t>0.3000%</w:t>
            </w:r>
          </w:p>
        </w:tc>
        <w:tc>
          <w:tcPr>
            <w:tcW w:type="dxa" w:w="2880"/>
          </w:tcPr>
          <w:p>
            <w:r>
              <w:t>顶部输入</w:t>
            </w:r>
          </w:p>
        </w:tc>
      </w:tr>
      <w:tr>
        <w:tc>
          <w:tcPr>
            <w:tcW w:type="dxa" w:w="2880"/>
          </w:tcPr>
          <w:p>
            <w:r>
              <w:t>所得税税率（E4）</w:t>
            </w:r>
          </w:p>
        </w:tc>
        <w:tc>
          <w:tcPr>
            <w:tcW w:type="dxa" w:w="2880"/>
          </w:tcPr>
          <w:p>
            <w:r>
              <w:t>5.00%</w:t>
            </w:r>
          </w:p>
        </w:tc>
        <w:tc>
          <w:tcPr>
            <w:tcW w:type="dxa" w:w="2880"/>
          </w:tcPr>
          <w:p>
            <w:r>
              <w:t>模板默认（待核验）</w:t>
            </w:r>
          </w:p>
        </w:tc>
      </w:tr>
      <w:tr>
        <w:tc>
          <w:tcPr>
            <w:tcW w:type="dxa" w:w="2880"/>
          </w:tcPr>
          <w:p>
            <w:r>
              <w:t>应交所得税预算（E5=E3×C2）</w:t>
            </w:r>
          </w:p>
        </w:tc>
        <w:tc>
          <w:tcPr>
            <w:tcW w:type="dxa" w:w="2880"/>
          </w:tcPr>
          <w:p>
            <w:r>
              <w:t>36,000.00 元</w:t>
            </w:r>
          </w:p>
        </w:tc>
        <w:tc>
          <w:tcPr>
            <w:tcW w:type="dxa" w:w="2880"/>
          </w:tcPr>
          <w:p>
            <w:r>
              <w:t>公式计算</w:t>
            </w:r>
          </w:p>
        </w:tc>
      </w:tr>
      <w:tr>
        <w:tc>
          <w:tcPr>
            <w:tcW w:type="dxa" w:w="2880"/>
          </w:tcPr>
          <w:p>
            <w:r>
              <w:t>利润总额预算（E6=E5/E4）</w:t>
            </w:r>
          </w:p>
        </w:tc>
        <w:tc>
          <w:tcPr>
            <w:tcW w:type="dxa" w:w="2880"/>
          </w:tcPr>
          <w:p>
            <w:r>
              <w:t>720,000.00 元</w:t>
            </w:r>
          </w:p>
        </w:tc>
        <w:tc>
          <w:tcPr>
            <w:tcW w:type="dxa" w:w="2880"/>
          </w:tcPr>
          <w:p>
            <w:r>
              <w:t>公式计算</w:t>
            </w:r>
          </w:p>
        </w:tc>
      </w:tr>
      <w:tr>
        <w:tc>
          <w:tcPr>
            <w:tcW w:type="dxa" w:w="2880"/>
          </w:tcPr>
          <w:p>
            <w:r>
              <w:t>费用预算上限（E7=C4-E6）</w:t>
            </w:r>
          </w:p>
        </w:tc>
        <w:tc>
          <w:tcPr>
            <w:tcW w:type="dxa" w:w="2880"/>
          </w:tcPr>
          <w:p>
            <w:r>
              <w:t>4,080,000.00 元</w:t>
            </w:r>
          </w:p>
        </w:tc>
        <w:tc>
          <w:tcPr>
            <w:tcW w:type="dxa" w:w="2880"/>
          </w:tcPr>
          <w:p>
            <w:r>
              <w:t>公式计算</w:t>
            </w:r>
          </w:p>
        </w:tc>
      </w:tr>
      <w:tr>
        <w:tc>
          <w:tcPr>
            <w:tcW w:type="dxa" w:w="2880"/>
          </w:tcPr>
          <w:p>
            <w:r>
              <w:t>实际已发生费用（E8=I98）</w:t>
            </w:r>
          </w:p>
        </w:tc>
        <w:tc>
          <w:tcPr>
            <w:tcW w:type="dxa" w:w="2880"/>
          </w:tcPr>
          <w:p>
            <w:r>
              <w:t>497,500.00 元</w:t>
            </w:r>
          </w:p>
        </w:tc>
        <w:tc>
          <w:tcPr>
            <w:tcW w:type="dxa" w:w="2880"/>
          </w:tcPr>
          <w:p>
            <w:r>
              <w:t>明细联动</w:t>
            </w:r>
          </w:p>
        </w:tc>
      </w:tr>
      <w:tr>
        <w:tc>
          <w:tcPr>
            <w:tcW w:type="dxa" w:w="2880"/>
          </w:tcPr>
          <w:p>
            <w:r>
              <w:t>费用差额（E9=E7-E8）</w:t>
            </w:r>
          </w:p>
        </w:tc>
        <w:tc>
          <w:tcPr>
            <w:tcW w:type="dxa" w:w="2880"/>
          </w:tcPr>
          <w:p>
            <w:r>
              <w:t>3,582,500.00 元</w:t>
            </w:r>
          </w:p>
        </w:tc>
        <w:tc>
          <w:tcPr>
            <w:tcW w:type="dxa" w:w="2880"/>
          </w:tcPr>
          <w:p>
            <w:r>
              <w:t>正=剩余 负=超支</w:t>
            </w:r>
          </w:p>
        </w:tc>
      </w:tr>
      <w:tr>
        <w:tc>
          <w:tcPr>
            <w:tcW w:type="dxa" w:w="2880"/>
          </w:tcPr>
          <w:p>
            <w:r>
              <w:t>未分配余额（G100=E7-G98）</w:t>
            </w:r>
          </w:p>
        </w:tc>
        <w:tc>
          <w:tcPr>
            <w:tcW w:type="dxa" w:w="2880"/>
          </w:tcPr>
          <w:p>
            <w:r>
              <w:t>3,550,000.00 元</w:t>
            </w:r>
          </w:p>
        </w:tc>
        <w:tc>
          <w:tcPr>
            <w:tcW w:type="dxa" w:w="2880"/>
          </w:tcPr>
          <w:p>
            <w:r>
              <w:t>负=分配超上限</w:t>
            </w:r>
          </w:p>
        </w:tc>
      </w:tr>
    </w:tbl>
    <w:p>
      <w:r>
        <w:t>注：行业所得税贡献率与所得税税率为模板默认值，须以企业实际适用政策核验。</w:t>
      </w:r>
    </w:p>
    <w:p>
      <w:pPr>
        <w:pStyle w:val="Heading1"/>
      </w:pPr>
      <w:r>
        <w:t>二、预算执行汇总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汇总项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数值</w:t>
            </w:r>
          </w:p>
        </w:tc>
      </w:tr>
      <w:tr>
        <w:tc>
          <w:tcPr>
            <w:tcW w:type="dxa" w:w="4320"/>
          </w:tcPr>
          <w:p>
            <w:r>
              <w:t>明细行数</w:t>
            </w:r>
          </w:p>
        </w:tc>
        <w:tc>
          <w:tcPr>
            <w:tcW w:type="dxa" w:w="4320"/>
          </w:tcPr>
          <w:p>
            <w:r>
              <w:t>84 行</w:t>
            </w:r>
          </w:p>
        </w:tc>
      </w:tr>
      <w:tr>
        <w:tc>
          <w:tcPr>
            <w:tcW w:type="dxa" w:w="4320"/>
          </w:tcPr>
          <w:p>
            <w:r>
              <w:t>上年同期实际费用合计（D98）</w:t>
            </w:r>
          </w:p>
        </w:tc>
        <w:tc>
          <w:tcPr>
            <w:tcW w:type="dxa" w:w="4320"/>
          </w:tcPr>
          <w:p>
            <w:r>
              <w:t>530,000.00 元</w:t>
            </w:r>
          </w:p>
        </w:tc>
      </w:tr>
      <w:tr>
        <w:tc>
          <w:tcPr>
            <w:tcW w:type="dxa" w:w="4320"/>
          </w:tcPr>
          <w:p>
            <w:r>
              <w:t>预算费用合计（G98）</w:t>
            </w:r>
          </w:p>
        </w:tc>
        <w:tc>
          <w:tcPr>
            <w:tcW w:type="dxa" w:w="4320"/>
          </w:tcPr>
          <w:p>
            <w:r>
              <w:t>530,000.00 元</w:t>
            </w:r>
          </w:p>
        </w:tc>
      </w:tr>
      <w:tr>
        <w:tc>
          <w:tcPr>
            <w:tcW w:type="dxa" w:w="4320"/>
          </w:tcPr>
          <w:p>
            <w:r>
              <w:t>实际已发生费用合计（I98）</w:t>
            </w:r>
          </w:p>
        </w:tc>
        <w:tc>
          <w:tcPr>
            <w:tcW w:type="dxa" w:w="4320"/>
          </w:tcPr>
          <w:p>
            <w:r>
              <w:t>497,500.00 元</w:t>
            </w:r>
          </w:p>
        </w:tc>
      </w:tr>
      <w:tr>
        <w:tc>
          <w:tcPr>
            <w:tcW w:type="dxa" w:w="4320"/>
          </w:tcPr>
          <w:p>
            <w:r>
              <w:t>差额合计（J98）</w:t>
            </w:r>
          </w:p>
        </w:tc>
        <w:tc>
          <w:tcPr>
            <w:tcW w:type="dxa" w:w="4320"/>
          </w:tcPr>
          <w:p>
            <w:r>
              <w:t>32,500.00 元</w:t>
            </w:r>
          </w:p>
        </w:tc>
      </w:tr>
      <w:tr>
        <w:tc>
          <w:tcPr>
            <w:tcW w:type="dxa" w:w="4320"/>
          </w:tcPr>
          <w:p>
            <w:r>
              <w:t>超支项数</w:t>
            </w:r>
          </w:p>
        </w:tc>
        <w:tc>
          <w:tcPr>
            <w:tcW w:type="dxa" w:w="4320"/>
          </w:tcPr>
          <w:p>
            <w:r>
              <w:t>2 项</w:t>
            </w:r>
          </w:p>
        </w:tc>
      </w:tr>
      <w:tr>
        <w:tc>
          <w:tcPr>
            <w:tcW w:type="dxa" w:w="4320"/>
          </w:tcPr>
          <w:p>
            <w:r>
              <w:t>临界项数</w:t>
            </w:r>
          </w:p>
        </w:tc>
        <w:tc>
          <w:tcPr>
            <w:tcW w:type="dxa" w:w="4320"/>
          </w:tcPr>
          <w:p>
            <w:r>
              <w:t>1 项</w:t>
            </w:r>
          </w:p>
        </w:tc>
      </w:tr>
      <w:tr>
        <w:tc>
          <w:tcPr>
            <w:tcW w:type="dxa" w:w="4320"/>
          </w:tcPr>
          <w:p>
            <w:r>
              <w:t>待补录项数</w:t>
            </w:r>
          </w:p>
        </w:tc>
        <w:tc>
          <w:tcPr>
            <w:tcW w:type="dxa" w:w="4320"/>
          </w:tcPr>
          <w:p>
            <w:r>
              <w:t>80 项</w:t>
            </w:r>
          </w:p>
        </w:tc>
      </w:tr>
      <w:tr>
        <w:tc>
          <w:tcPr>
            <w:tcW w:type="dxa" w:w="4320"/>
          </w:tcPr>
          <w:p>
            <w:r>
              <w:t>预算执行率</w:t>
            </w:r>
          </w:p>
        </w:tc>
        <w:tc>
          <w:tcPr>
            <w:tcW w:type="dxa" w:w="4320"/>
          </w:tcPr>
          <w:p>
            <w:r>
              <w:t>93.9%</w:t>
            </w:r>
          </w:p>
        </w:tc>
      </w:tr>
    </w:tbl>
    <w:p>
      <w:pPr>
        <w:pStyle w:val="Heading1"/>
      </w:pPr>
      <w:r>
        <w:t>三、超支异常明细</w:t>
      </w:r>
    </w:p>
    <w:p>
      <w:r>
        <w:t>超支项数：2　临界项数：1　待补录项数：80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行号</w:t>
            </w:r>
          </w:p>
        </w:tc>
        <w:tc>
          <w:tcPr>
            <w:tcW w:type="dxa" w:w="1080"/>
          </w:tcPr>
          <w:p>
            <w:r>
              <w:rPr>
                <w:b/>
              </w:rPr>
              <w:t>科目</w:t>
            </w:r>
          </w:p>
        </w:tc>
        <w:tc>
          <w:tcPr>
            <w:tcW w:type="dxa" w:w="1080"/>
          </w:tcPr>
          <w:p>
            <w:r>
              <w:rPr>
                <w:b/>
              </w:rPr>
              <w:t>费用名称</w:t>
            </w:r>
          </w:p>
        </w:tc>
        <w:tc>
          <w:tcPr>
            <w:tcW w:type="dxa" w:w="1080"/>
          </w:tcPr>
          <w:p>
            <w:r>
              <w:rPr>
                <w:b/>
              </w:rPr>
              <w:t>预算费用</w:t>
            </w:r>
          </w:p>
        </w:tc>
        <w:tc>
          <w:tcPr>
            <w:tcW w:type="dxa" w:w="1080"/>
          </w:tcPr>
          <w:p>
            <w:r>
              <w:rPr>
                <w:b/>
              </w:rPr>
              <w:t>实际已发生</w:t>
            </w:r>
          </w:p>
        </w:tc>
        <w:tc>
          <w:tcPr>
            <w:tcW w:type="dxa" w:w="1080"/>
          </w:tcPr>
          <w:p>
            <w:r>
              <w:rPr>
                <w:b/>
              </w:rPr>
              <w:t>差额</w:t>
            </w:r>
          </w:p>
        </w:tc>
        <w:tc>
          <w:tcPr>
            <w:tcW w:type="dxa" w:w="1080"/>
          </w:tcPr>
          <w:p>
            <w:r>
              <w:rPr>
                <w:b/>
              </w:rPr>
              <w:t>执行率</w:t>
            </w:r>
          </w:p>
        </w:tc>
        <w:tc>
          <w:tcPr>
            <w:tcW w:type="dxa" w:w="1080"/>
          </w:tcPr>
          <w:p>
            <w:r>
              <w:rPr>
                <w:b/>
              </w:rPr>
              <w:t>执行状态</w:t>
            </w:r>
          </w:p>
        </w:tc>
      </w:tr>
      <w:tr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销售费用</w:t>
            </w:r>
          </w:p>
        </w:tc>
        <w:tc>
          <w:tcPr>
            <w:tcW w:type="dxa" w:w="1080"/>
          </w:tcPr>
          <w:p>
            <w:r>
              <w:t>广宣费</w:t>
            </w:r>
          </w:p>
        </w:tc>
        <w:tc>
          <w:tcPr>
            <w:tcW w:type="dxa" w:w="1080"/>
          </w:tcPr>
          <w:p>
            <w:r>
              <w:t>100,000</w:t>
            </w:r>
          </w:p>
        </w:tc>
        <w:tc>
          <w:tcPr>
            <w:tcW w:type="dxa" w:w="1080"/>
          </w:tcPr>
          <w:p>
            <w:r>
              <w:t>130,000</w:t>
            </w:r>
          </w:p>
        </w:tc>
        <w:tc>
          <w:tcPr>
            <w:tcW w:type="dxa" w:w="1080"/>
          </w:tcPr>
          <w:p>
            <w:r>
              <w:t>-30,000</w:t>
            </w:r>
          </w:p>
        </w:tc>
        <w:tc>
          <w:tcPr>
            <w:tcW w:type="dxa" w:w="1080"/>
          </w:tcPr>
          <w:p>
            <w:r>
              <w:t>130.0%</w:t>
            </w:r>
          </w:p>
        </w:tc>
        <w:tc>
          <w:tcPr>
            <w:tcW w:type="dxa" w:w="1080"/>
          </w:tcPr>
          <w:p>
            <w:r>
              <w:t>超支</w:t>
            </w:r>
          </w:p>
        </w:tc>
      </w:tr>
      <w:tr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销售费用</w:t>
            </w:r>
          </w:p>
        </w:tc>
        <w:tc>
          <w:tcPr>
            <w:tcW w:type="dxa" w:w="1080"/>
          </w:tcPr>
          <w:p>
            <w:r>
              <w:t>广宣费</w:t>
            </w:r>
          </w:p>
        </w:tc>
        <w:tc>
          <w:tcPr>
            <w:tcW w:type="dxa" w:w="1080"/>
          </w:tcPr>
          <w:p>
            <w:r>
              <w:t>80,000</w:t>
            </w:r>
          </w:p>
        </w:tc>
        <w:tc>
          <w:tcPr>
            <w:tcW w:type="dxa" w:w="1080"/>
          </w:tcPr>
          <w:p>
            <w:r>
              <w:t>120,000</w:t>
            </w:r>
          </w:p>
        </w:tc>
        <w:tc>
          <w:tcPr>
            <w:tcW w:type="dxa" w:w="1080"/>
          </w:tcPr>
          <w:p>
            <w:r>
              <w:t>-40,000</w:t>
            </w:r>
          </w:p>
        </w:tc>
        <w:tc>
          <w:tcPr>
            <w:tcW w:type="dxa" w:w="1080"/>
          </w:tcPr>
          <w:p>
            <w:r>
              <w:t>150.0%</w:t>
            </w:r>
          </w:p>
        </w:tc>
        <w:tc>
          <w:tcPr>
            <w:tcW w:type="dxa" w:w="1080"/>
          </w:tcPr>
          <w:p>
            <w:r>
              <w:t>超支</w:t>
            </w:r>
          </w:p>
        </w:tc>
      </w:tr>
    </w:tbl>
    <w:p>
      <w:r>
        <w:t>处理建议：超支项应优先复核业务真实性与必要性；可在「3. 互动」环节通过 A/B/C 选项生成压降方案。</w:t>
      </w:r>
    </w:p>
    <w:p>
      <w:pPr>
        <w:pStyle w:val="Heading1"/>
      </w:pPr>
      <w:r>
        <w:t>四、费用明细（84 行）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行号</w:t>
            </w:r>
          </w:p>
        </w:tc>
        <w:tc>
          <w:tcPr>
            <w:tcW w:type="dxa" w:w="1080"/>
          </w:tcPr>
          <w:p>
            <w:r>
              <w:rPr>
                <w:b/>
              </w:rPr>
              <w:t>科目</w:t>
            </w:r>
          </w:p>
        </w:tc>
        <w:tc>
          <w:tcPr>
            <w:tcW w:type="dxa" w:w="1080"/>
          </w:tcPr>
          <w:p>
            <w:r>
              <w:rPr>
                <w:b/>
              </w:rPr>
              <w:t>费用名称</w:t>
            </w:r>
          </w:p>
        </w:tc>
        <w:tc>
          <w:tcPr>
            <w:tcW w:type="dxa" w:w="1080"/>
          </w:tcPr>
          <w:p>
            <w:r>
              <w:rPr>
                <w:b/>
              </w:rPr>
              <w:t>上年实际</w:t>
            </w:r>
          </w:p>
        </w:tc>
        <w:tc>
          <w:tcPr>
            <w:tcW w:type="dxa" w:w="1080"/>
          </w:tcPr>
          <w:p>
            <w:r>
              <w:rPr>
                <w:b/>
              </w:rPr>
              <w:t>预算费用</w:t>
            </w:r>
          </w:p>
        </w:tc>
        <w:tc>
          <w:tcPr>
            <w:tcW w:type="dxa" w:w="1080"/>
          </w:tcPr>
          <w:p>
            <w:r>
              <w:rPr>
                <w:b/>
              </w:rPr>
              <w:t>实际已发生</w:t>
            </w:r>
          </w:p>
        </w:tc>
        <w:tc>
          <w:tcPr>
            <w:tcW w:type="dxa" w:w="1080"/>
          </w:tcPr>
          <w:p>
            <w:r>
              <w:rPr>
                <w:b/>
              </w:rPr>
              <w:t>差额</w:t>
            </w:r>
          </w:p>
        </w:tc>
        <w:tc>
          <w:tcPr>
            <w:tcW w:type="dxa" w:w="1080"/>
          </w:tcPr>
          <w:p>
            <w:r>
              <w:rPr>
                <w:b/>
              </w:rPr>
              <w:t>执行状态</w:t>
            </w:r>
          </w:p>
        </w:tc>
      </w:tr>
      <w:tr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销售费用</w:t>
            </w:r>
          </w:p>
        </w:tc>
        <w:tc>
          <w:tcPr>
            <w:tcW w:type="dxa" w:w="1080"/>
          </w:tcPr>
          <w:p>
            <w:r>
              <w:t>广宣费</w:t>
            </w:r>
          </w:p>
        </w:tc>
        <w:tc>
          <w:tcPr>
            <w:tcW w:type="dxa" w:w="1080"/>
          </w:tcPr>
          <w:p>
            <w:r>
              <w:t>200,000</w:t>
            </w:r>
          </w:p>
        </w:tc>
        <w:tc>
          <w:tcPr>
            <w:tcW w:type="dxa" w:w="1080"/>
          </w:tcPr>
          <w:p>
            <w:r>
              <w:t>200,000</w:t>
            </w:r>
          </w:p>
        </w:tc>
        <w:tc>
          <w:tcPr>
            <w:tcW w:type="dxa" w:w="1080"/>
          </w:tcPr>
          <w:p>
            <w:r>
              <w:t>120,000</w:t>
            </w:r>
          </w:p>
        </w:tc>
        <w:tc>
          <w:tcPr>
            <w:tcW w:type="dxa" w:w="1080"/>
          </w:tcPr>
          <w:p>
            <w:r>
              <w:t>80,000</w:t>
            </w:r>
          </w:p>
        </w:tc>
        <w:tc>
          <w:tcPr>
            <w:tcW w:type="dxa" w:w="1080"/>
          </w:tcPr>
          <w:p>
            <w:r>
              <w:t>正常</w:t>
            </w:r>
          </w:p>
        </w:tc>
      </w:tr>
      <w:tr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销售费用</w:t>
            </w:r>
          </w:p>
        </w:tc>
        <w:tc>
          <w:tcPr>
            <w:tcW w:type="dxa" w:w="1080"/>
          </w:tcPr>
          <w:p>
            <w:r>
              <w:t>广宣费</w:t>
            </w:r>
          </w:p>
        </w:tc>
        <w:tc>
          <w:tcPr>
            <w:tcW w:type="dxa" w:w="1080"/>
          </w:tcPr>
          <w:p>
            <w:r>
              <w:t>150,000</w:t>
            </w:r>
          </w:p>
        </w:tc>
        <w:tc>
          <w:tcPr>
            <w:tcW w:type="dxa" w:w="1080"/>
          </w:tcPr>
          <w:p>
            <w:r>
              <w:t>150,000</w:t>
            </w:r>
          </w:p>
        </w:tc>
        <w:tc>
          <w:tcPr>
            <w:tcW w:type="dxa" w:w="1080"/>
          </w:tcPr>
          <w:p>
            <w:r>
              <w:t>127,500</w:t>
            </w:r>
          </w:p>
        </w:tc>
        <w:tc>
          <w:tcPr>
            <w:tcW w:type="dxa" w:w="1080"/>
          </w:tcPr>
          <w:p>
            <w:r>
              <w:t>22,500</w:t>
            </w:r>
          </w:p>
        </w:tc>
        <w:tc>
          <w:tcPr>
            <w:tcW w:type="dxa" w:w="1080"/>
          </w:tcPr>
          <w:p>
            <w:r>
              <w:t>临界</w:t>
            </w:r>
          </w:p>
        </w:tc>
      </w:tr>
      <w:tr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销售费用</w:t>
            </w:r>
          </w:p>
        </w:tc>
        <w:tc>
          <w:tcPr>
            <w:tcW w:type="dxa" w:w="1080"/>
          </w:tcPr>
          <w:p>
            <w:r>
              <w:t>广宣费</w:t>
            </w:r>
          </w:p>
        </w:tc>
        <w:tc>
          <w:tcPr>
            <w:tcW w:type="dxa" w:w="1080"/>
          </w:tcPr>
          <w:p>
            <w:r>
              <w:t>100,000</w:t>
            </w:r>
          </w:p>
        </w:tc>
        <w:tc>
          <w:tcPr>
            <w:tcW w:type="dxa" w:w="1080"/>
          </w:tcPr>
          <w:p>
            <w:r>
              <w:t>100,000</w:t>
            </w:r>
          </w:p>
        </w:tc>
        <w:tc>
          <w:tcPr>
            <w:tcW w:type="dxa" w:w="1080"/>
          </w:tcPr>
          <w:p>
            <w:r>
              <w:t>130,000</w:t>
            </w:r>
          </w:p>
        </w:tc>
        <w:tc>
          <w:tcPr>
            <w:tcW w:type="dxa" w:w="1080"/>
          </w:tcPr>
          <w:p>
            <w:r>
              <w:t>-30,000</w:t>
            </w:r>
          </w:p>
        </w:tc>
        <w:tc>
          <w:tcPr>
            <w:tcW w:type="dxa" w:w="1080"/>
          </w:tcPr>
          <w:p>
            <w:r>
              <w:t>超支</w:t>
            </w:r>
          </w:p>
        </w:tc>
      </w:tr>
      <w:tr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销售费用</w:t>
            </w:r>
          </w:p>
        </w:tc>
        <w:tc>
          <w:tcPr>
            <w:tcW w:type="dxa" w:w="1080"/>
          </w:tcPr>
          <w:p>
            <w:r>
              <w:t>广宣费</w:t>
            </w:r>
          </w:p>
        </w:tc>
        <w:tc>
          <w:tcPr>
            <w:tcW w:type="dxa" w:w="1080"/>
          </w:tcPr>
          <w:p>
            <w:r>
              <w:t>80,000</w:t>
            </w:r>
          </w:p>
        </w:tc>
        <w:tc>
          <w:tcPr>
            <w:tcW w:type="dxa" w:w="1080"/>
          </w:tcPr>
          <w:p>
            <w:r>
              <w:t>80,000</w:t>
            </w:r>
          </w:p>
        </w:tc>
        <w:tc>
          <w:tcPr>
            <w:tcW w:type="dxa" w:w="1080"/>
          </w:tcPr>
          <w:p>
            <w:r>
              <w:t>120,000</w:t>
            </w:r>
          </w:p>
        </w:tc>
        <w:tc>
          <w:tcPr>
            <w:tcW w:type="dxa" w:w="1080"/>
          </w:tcPr>
          <w:p>
            <w:r>
              <w:t>-40,000</w:t>
            </w:r>
          </w:p>
        </w:tc>
        <w:tc>
          <w:tcPr>
            <w:tcW w:type="dxa" w:w="1080"/>
          </w:tcPr>
          <w:p>
            <w:r>
              <w:t>超支</w:t>
            </w:r>
          </w:p>
        </w:tc>
      </w:tr>
      <w:tr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销售费用</w:t>
            </w:r>
          </w:p>
        </w:tc>
        <w:tc>
          <w:tcPr>
            <w:tcW w:type="dxa" w:w="1080"/>
          </w:tcPr>
          <w:p>
            <w:r>
              <w:t>广宣费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待补录</w:t>
            </w:r>
          </w:p>
        </w:tc>
      </w:tr>
      <w:tr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销售费用</w:t>
            </w:r>
          </w:p>
        </w:tc>
        <w:tc>
          <w:tcPr>
            <w:tcW w:type="dxa" w:w="1080"/>
          </w:tcPr>
          <w:p>
            <w:r>
              <w:t>广宣费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待补录</w:t>
            </w:r>
          </w:p>
        </w:tc>
      </w:tr>
      <w:tr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销售费用</w:t>
            </w:r>
          </w:p>
        </w:tc>
        <w:tc>
          <w:tcPr>
            <w:tcW w:type="dxa" w:w="1080"/>
          </w:tcPr>
          <w:p>
            <w:r>
              <w:t>广宣费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待补录</w:t>
            </w:r>
          </w:p>
        </w:tc>
      </w:tr>
      <w:tr>
        <w:tc>
          <w:tcPr>
            <w:tcW w:type="dxa" w:w="1080"/>
          </w:tcPr>
          <w:p>
            <w:r>
              <w:t>21</w:t>
            </w:r>
          </w:p>
        </w:tc>
        <w:tc>
          <w:tcPr>
            <w:tcW w:type="dxa" w:w="1080"/>
          </w:tcPr>
          <w:p>
            <w:r>
              <w:t>销售费用</w:t>
            </w:r>
          </w:p>
        </w:tc>
        <w:tc>
          <w:tcPr>
            <w:tcW w:type="dxa" w:w="1080"/>
          </w:tcPr>
          <w:p>
            <w:r>
              <w:t>运输费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待补录</w:t>
            </w:r>
          </w:p>
        </w:tc>
      </w:tr>
      <w:tr>
        <w:tc>
          <w:tcPr>
            <w:tcW w:type="dxa" w:w="1080"/>
          </w:tcPr>
          <w:p>
            <w:r>
              <w:t>22</w:t>
            </w:r>
          </w:p>
        </w:tc>
        <w:tc>
          <w:tcPr>
            <w:tcW w:type="dxa" w:w="1080"/>
          </w:tcPr>
          <w:p>
            <w:r>
              <w:t>销售费用</w:t>
            </w:r>
          </w:p>
        </w:tc>
        <w:tc>
          <w:tcPr>
            <w:tcW w:type="dxa" w:w="1080"/>
          </w:tcPr>
          <w:p>
            <w:r>
              <w:t>装卸费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待补录</w:t>
            </w:r>
          </w:p>
        </w:tc>
      </w:tr>
      <w:tr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销售费用</w:t>
            </w:r>
          </w:p>
        </w:tc>
        <w:tc>
          <w:tcPr>
            <w:tcW w:type="dxa" w:w="1080"/>
          </w:tcPr>
          <w:p>
            <w:r>
              <w:t>包装费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待补录</w:t>
            </w:r>
          </w:p>
        </w:tc>
      </w:tr>
      <w:tr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销售费用</w:t>
            </w:r>
          </w:p>
        </w:tc>
        <w:tc>
          <w:tcPr>
            <w:tcW w:type="dxa" w:w="1080"/>
          </w:tcPr>
          <w:p>
            <w:r>
              <w:t>仓储费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待补录</w:t>
            </w:r>
          </w:p>
        </w:tc>
      </w:tr>
      <w:tr>
        <w:tc>
          <w:tcPr>
            <w:tcW w:type="dxa" w:w="1080"/>
          </w:tcPr>
          <w:p>
            <w:r>
              <w:t>25</w:t>
            </w:r>
          </w:p>
        </w:tc>
        <w:tc>
          <w:tcPr>
            <w:tcW w:type="dxa" w:w="1080"/>
          </w:tcPr>
          <w:p>
            <w:r>
              <w:t>销售费用</w:t>
            </w:r>
          </w:p>
        </w:tc>
        <w:tc>
          <w:tcPr>
            <w:tcW w:type="dxa" w:w="1080"/>
          </w:tcPr>
          <w:p>
            <w:r>
              <w:t>销售人员提成及佣金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待补录</w:t>
            </w:r>
          </w:p>
        </w:tc>
      </w:tr>
      <w:tr>
        <w:tc>
          <w:tcPr>
            <w:tcW w:type="dxa" w:w="1080"/>
          </w:tcPr>
          <w:p>
            <w:r>
              <w:t>26</w:t>
            </w:r>
          </w:p>
        </w:tc>
        <w:tc>
          <w:tcPr>
            <w:tcW w:type="dxa" w:w="1080"/>
          </w:tcPr>
          <w:p>
            <w:r>
              <w:t>销售费用</w:t>
            </w:r>
          </w:p>
        </w:tc>
        <w:tc>
          <w:tcPr>
            <w:tcW w:type="dxa" w:w="1080"/>
          </w:tcPr>
          <w:p>
            <w:r>
              <w:t>市场推广费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待补录</w:t>
            </w:r>
          </w:p>
        </w:tc>
      </w:tr>
      <w:tr>
        <w:tc>
          <w:tcPr>
            <w:tcW w:type="dxa" w:w="1080"/>
          </w:tcPr>
          <w:p>
            <w:r>
              <w:t>27</w:t>
            </w:r>
          </w:p>
        </w:tc>
        <w:tc>
          <w:tcPr>
            <w:tcW w:type="dxa" w:w="1080"/>
          </w:tcPr>
          <w:p>
            <w:r>
              <w:t>销售费用</w:t>
            </w:r>
          </w:p>
        </w:tc>
        <w:tc>
          <w:tcPr>
            <w:tcW w:type="dxa" w:w="1080"/>
          </w:tcPr>
          <w:p>
            <w:r>
              <w:t>市场推广费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待补录</w:t>
            </w:r>
          </w:p>
        </w:tc>
      </w:tr>
      <w:tr>
        <w:tc>
          <w:tcPr>
            <w:tcW w:type="dxa" w:w="1080"/>
          </w:tcPr>
          <w:p>
            <w:r>
              <w:t>28</w:t>
            </w:r>
          </w:p>
        </w:tc>
        <w:tc>
          <w:tcPr>
            <w:tcW w:type="dxa" w:w="1080"/>
          </w:tcPr>
          <w:p>
            <w:r>
              <w:t>销售费用</w:t>
            </w:r>
          </w:p>
        </w:tc>
        <w:tc>
          <w:tcPr>
            <w:tcW w:type="dxa" w:w="1080"/>
          </w:tcPr>
          <w:p>
            <w:r>
              <w:t>市场推广费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待补录</w:t>
            </w:r>
          </w:p>
        </w:tc>
      </w:tr>
      <w:tr>
        <w:tc>
          <w:tcPr>
            <w:tcW w:type="dxa" w:w="1080"/>
          </w:tcPr>
          <w:p>
            <w:r>
              <w:t>29</w:t>
            </w:r>
          </w:p>
        </w:tc>
        <w:tc>
          <w:tcPr>
            <w:tcW w:type="dxa" w:w="1080"/>
          </w:tcPr>
          <w:p>
            <w:r>
              <w:t>销售费用</w:t>
            </w:r>
          </w:p>
        </w:tc>
        <w:tc>
          <w:tcPr>
            <w:tcW w:type="dxa" w:w="1080"/>
          </w:tcPr>
          <w:p>
            <w:r>
              <w:t>保险费（运保费）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待补录</w:t>
            </w:r>
          </w:p>
        </w:tc>
      </w:tr>
      <w:tr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销售费用</w:t>
            </w:r>
          </w:p>
        </w:tc>
        <w:tc>
          <w:tcPr>
            <w:tcW w:type="dxa" w:w="1080"/>
          </w:tcPr>
          <w:p>
            <w:r>
              <w:t>技术服务费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待补录</w:t>
            </w:r>
          </w:p>
        </w:tc>
      </w:tr>
      <w:tr>
        <w:tc>
          <w:tcPr>
            <w:tcW w:type="dxa" w:w="1080"/>
          </w:tcPr>
          <w:p>
            <w:r>
              <w:t>31</w:t>
            </w:r>
          </w:p>
        </w:tc>
        <w:tc>
          <w:tcPr>
            <w:tcW w:type="dxa" w:w="1080"/>
          </w:tcPr>
          <w:p>
            <w:r>
              <w:t>销售费用</w:t>
            </w:r>
          </w:p>
        </w:tc>
        <w:tc>
          <w:tcPr>
            <w:tcW w:type="dxa" w:w="1080"/>
          </w:tcPr>
          <w:p>
            <w:r>
              <w:t>会务费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待补录</w:t>
            </w:r>
          </w:p>
        </w:tc>
      </w:tr>
      <w:tr>
        <w:tc>
          <w:tcPr>
            <w:tcW w:type="dxa" w:w="1080"/>
          </w:tcPr>
          <w:p>
            <w:r>
              <w:t>32</w:t>
            </w:r>
          </w:p>
        </w:tc>
        <w:tc>
          <w:tcPr>
            <w:tcW w:type="dxa" w:w="1080"/>
          </w:tcPr>
          <w:p>
            <w:r>
              <w:t>管理费用</w:t>
            </w:r>
          </w:p>
        </w:tc>
        <w:tc>
          <w:tcPr>
            <w:tcW w:type="dxa" w:w="1080"/>
          </w:tcPr>
          <w:p>
            <w:r>
              <w:t>职工薪酬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待补录</w:t>
            </w:r>
          </w:p>
        </w:tc>
      </w:tr>
      <w:tr>
        <w:tc>
          <w:tcPr>
            <w:tcW w:type="dxa" w:w="1080"/>
          </w:tcPr>
          <w:p>
            <w:r>
              <w:t>33</w:t>
            </w:r>
          </w:p>
        </w:tc>
        <w:tc>
          <w:tcPr>
            <w:tcW w:type="dxa" w:w="1080"/>
          </w:tcPr>
          <w:p>
            <w:r>
              <w:t>管理费用</w:t>
            </w:r>
          </w:p>
        </w:tc>
        <w:tc>
          <w:tcPr>
            <w:tcW w:type="dxa" w:w="1080"/>
          </w:tcPr>
          <w:p>
            <w:r>
              <w:t>职工薪酬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待补录</w:t>
            </w:r>
          </w:p>
        </w:tc>
      </w:tr>
      <w:tr>
        <w:tc>
          <w:tcPr>
            <w:tcW w:type="dxa" w:w="1080"/>
          </w:tcPr>
          <w:p>
            <w:r>
              <w:t>34</w:t>
            </w:r>
          </w:p>
        </w:tc>
        <w:tc>
          <w:tcPr>
            <w:tcW w:type="dxa" w:w="1080"/>
          </w:tcPr>
          <w:p>
            <w:r>
              <w:t>管理费用</w:t>
            </w:r>
          </w:p>
        </w:tc>
        <w:tc>
          <w:tcPr>
            <w:tcW w:type="dxa" w:w="1080"/>
          </w:tcPr>
          <w:p>
            <w:r>
              <w:t>职工薪酬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待补录</w:t>
            </w:r>
          </w:p>
        </w:tc>
      </w:tr>
      <w:tr>
        <w:tc>
          <w:tcPr>
            <w:tcW w:type="dxa" w:w="1080"/>
          </w:tcPr>
          <w:p>
            <w:r>
              <w:t>35</w:t>
            </w:r>
          </w:p>
        </w:tc>
        <w:tc>
          <w:tcPr>
            <w:tcW w:type="dxa" w:w="1080"/>
          </w:tcPr>
          <w:p>
            <w:r>
              <w:t>管理费用</w:t>
            </w:r>
          </w:p>
        </w:tc>
        <w:tc>
          <w:tcPr>
            <w:tcW w:type="dxa" w:w="1080"/>
          </w:tcPr>
          <w:p>
            <w:r>
              <w:t>职工薪酬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待补录</w:t>
            </w:r>
          </w:p>
        </w:tc>
      </w:tr>
      <w:tr>
        <w:tc>
          <w:tcPr>
            <w:tcW w:type="dxa" w:w="1080"/>
          </w:tcPr>
          <w:p>
            <w:r>
              <w:t>36</w:t>
            </w:r>
          </w:p>
        </w:tc>
        <w:tc>
          <w:tcPr>
            <w:tcW w:type="dxa" w:w="1080"/>
          </w:tcPr>
          <w:p>
            <w:r>
              <w:t>管理费用</w:t>
            </w:r>
          </w:p>
        </w:tc>
        <w:tc>
          <w:tcPr>
            <w:tcW w:type="dxa" w:w="1080"/>
          </w:tcPr>
          <w:p>
            <w:r>
              <w:t>职工福利费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待补录</w:t>
            </w:r>
          </w:p>
        </w:tc>
      </w:tr>
      <w:tr>
        <w:tc>
          <w:tcPr>
            <w:tcW w:type="dxa" w:w="1080"/>
          </w:tcPr>
          <w:p>
            <w:r>
              <w:t>37</w:t>
            </w:r>
          </w:p>
        </w:tc>
        <w:tc>
          <w:tcPr>
            <w:tcW w:type="dxa" w:w="1080"/>
          </w:tcPr>
          <w:p>
            <w:r>
              <w:t>管理费用</w:t>
            </w:r>
          </w:p>
        </w:tc>
        <w:tc>
          <w:tcPr>
            <w:tcW w:type="dxa" w:w="1080"/>
          </w:tcPr>
          <w:p>
            <w:r>
              <w:t>职工福利费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待补录</w:t>
            </w:r>
          </w:p>
        </w:tc>
      </w:tr>
      <w:tr>
        <w:tc>
          <w:tcPr>
            <w:tcW w:type="dxa" w:w="1080"/>
          </w:tcPr>
          <w:p>
            <w:r>
              <w:t>38</w:t>
            </w:r>
          </w:p>
        </w:tc>
        <w:tc>
          <w:tcPr>
            <w:tcW w:type="dxa" w:w="1080"/>
          </w:tcPr>
          <w:p>
            <w:r>
              <w:t>管理费用</w:t>
            </w:r>
          </w:p>
        </w:tc>
        <w:tc>
          <w:tcPr>
            <w:tcW w:type="dxa" w:w="1080"/>
          </w:tcPr>
          <w:p>
            <w:r>
              <w:t>职工福利费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待补录</w:t>
            </w:r>
          </w:p>
        </w:tc>
      </w:tr>
      <w:tr>
        <w:tc>
          <w:tcPr>
            <w:tcW w:type="dxa" w:w="1080"/>
          </w:tcPr>
          <w:p>
            <w:r>
              <w:t>39</w:t>
            </w:r>
          </w:p>
        </w:tc>
        <w:tc>
          <w:tcPr>
            <w:tcW w:type="dxa" w:w="1080"/>
          </w:tcPr>
          <w:p>
            <w:r>
              <w:t>管理费用</w:t>
            </w:r>
          </w:p>
        </w:tc>
        <w:tc>
          <w:tcPr>
            <w:tcW w:type="dxa" w:w="1080"/>
          </w:tcPr>
          <w:p>
            <w:r>
              <w:t>职工福利费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待补录</w:t>
            </w:r>
          </w:p>
        </w:tc>
      </w:tr>
      <w:tr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管理费用</w:t>
            </w:r>
          </w:p>
        </w:tc>
        <w:tc>
          <w:tcPr>
            <w:tcW w:type="dxa" w:w="1080"/>
          </w:tcPr>
          <w:p>
            <w:r>
              <w:t>职工福利费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待补录</w:t>
            </w:r>
          </w:p>
        </w:tc>
      </w:tr>
      <w:tr>
        <w:tc>
          <w:tcPr>
            <w:tcW w:type="dxa" w:w="1080"/>
          </w:tcPr>
          <w:p>
            <w:r>
              <w:t>41</w:t>
            </w:r>
          </w:p>
        </w:tc>
        <w:tc>
          <w:tcPr>
            <w:tcW w:type="dxa" w:w="1080"/>
          </w:tcPr>
          <w:p>
            <w:r>
              <w:t>管理费用</w:t>
            </w:r>
          </w:p>
        </w:tc>
        <w:tc>
          <w:tcPr>
            <w:tcW w:type="dxa" w:w="1080"/>
          </w:tcPr>
          <w:p>
            <w:r>
              <w:t>职工福利费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待补录</w:t>
            </w:r>
          </w:p>
        </w:tc>
      </w:tr>
      <w:tr>
        <w:tc>
          <w:tcPr>
            <w:tcW w:type="dxa" w:w="1080"/>
          </w:tcPr>
          <w:p>
            <w:r>
              <w:t>42</w:t>
            </w:r>
          </w:p>
        </w:tc>
        <w:tc>
          <w:tcPr>
            <w:tcW w:type="dxa" w:w="1080"/>
          </w:tcPr>
          <w:p>
            <w:r>
              <w:t>管理费用</w:t>
            </w:r>
          </w:p>
        </w:tc>
        <w:tc>
          <w:tcPr>
            <w:tcW w:type="dxa" w:w="1080"/>
          </w:tcPr>
          <w:p>
            <w:r>
              <w:t>职工福利费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待补录</w:t>
            </w:r>
          </w:p>
        </w:tc>
      </w:tr>
      <w:tr>
        <w:tc>
          <w:tcPr>
            <w:tcW w:type="dxa" w:w="1080"/>
          </w:tcPr>
          <w:p>
            <w:r>
              <w:t>43</w:t>
            </w:r>
          </w:p>
        </w:tc>
        <w:tc>
          <w:tcPr>
            <w:tcW w:type="dxa" w:w="1080"/>
          </w:tcPr>
          <w:p>
            <w:r>
              <w:t>管理费用</w:t>
            </w:r>
          </w:p>
        </w:tc>
        <w:tc>
          <w:tcPr>
            <w:tcW w:type="dxa" w:w="1080"/>
          </w:tcPr>
          <w:p>
            <w:r>
              <w:t>职工教育经费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待补录</w:t>
            </w:r>
          </w:p>
        </w:tc>
      </w:tr>
      <w:tr>
        <w:tc>
          <w:tcPr>
            <w:tcW w:type="dxa" w:w="1080"/>
          </w:tcPr>
          <w:p>
            <w:r>
              <w:t>44</w:t>
            </w:r>
          </w:p>
        </w:tc>
        <w:tc>
          <w:tcPr>
            <w:tcW w:type="dxa" w:w="1080"/>
          </w:tcPr>
          <w:p>
            <w:r>
              <w:t>管理费用</w:t>
            </w:r>
          </w:p>
        </w:tc>
        <w:tc>
          <w:tcPr>
            <w:tcW w:type="dxa" w:w="1080"/>
          </w:tcPr>
          <w:p>
            <w:r>
              <w:t>职工教育经费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待补录</w:t>
            </w:r>
          </w:p>
        </w:tc>
      </w:tr>
      <w:tr>
        <w:tc>
          <w:tcPr>
            <w:tcW w:type="dxa" w:w="1080"/>
          </w:tcPr>
          <w:p>
            <w:r>
              <w:t>45</w:t>
            </w:r>
          </w:p>
        </w:tc>
        <w:tc>
          <w:tcPr>
            <w:tcW w:type="dxa" w:w="1080"/>
          </w:tcPr>
          <w:p>
            <w:r>
              <w:t>管理费用</w:t>
            </w:r>
          </w:p>
        </w:tc>
        <w:tc>
          <w:tcPr>
            <w:tcW w:type="dxa" w:w="1080"/>
          </w:tcPr>
          <w:p>
            <w:r>
              <w:t>职工教育经费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待补录</w:t>
            </w:r>
          </w:p>
        </w:tc>
      </w:tr>
      <w:tr>
        <w:tc>
          <w:tcPr>
            <w:tcW w:type="dxa" w:w="1080"/>
          </w:tcPr>
          <w:p>
            <w:r>
              <w:t>46</w:t>
            </w:r>
          </w:p>
        </w:tc>
        <w:tc>
          <w:tcPr>
            <w:tcW w:type="dxa" w:w="1080"/>
          </w:tcPr>
          <w:p>
            <w:r>
              <w:t>管理费用</w:t>
            </w:r>
          </w:p>
        </w:tc>
        <w:tc>
          <w:tcPr>
            <w:tcW w:type="dxa" w:w="1080"/>
          </w:tcPr>
          <w:p>
            <w:r>
              <w:t>职工教育经费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待补录</w:t>
            </w:r>
          </w:p>
        </w:tc>
      </w:tr>
      <w:tr>
        <w:tc>
          <w:tcPr>
            <w:tcW w:type="dxa" w:w="1080"/>
          </w:tcPr>
          <w:p>
            <w:r>
              <w:t>47</w:t>
            </w:r>
          </w:p>
        </w:tc>
        <w:tc>
          <w:tcPr>
            <w:tcW w:type="dxa" w:w="1080"/>
          </w:tcPr>
          <w:p>
            <w:r>
              <w:t>管理费用</w:t>
            </w:r>
          </w:p>
        </w:tc>
        <w:tc>
          <w:tcPr>
            <w:tcW w:type="dxa" w:w="1080"/>
          </w:tcPr>
          <w:p>
            <w:r>
              <w:t>职工教育经费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待补录</w:t>
            </w:r>
          </w:p>
        </w:tc>
      </w:tr>
      <w:tr>
        <w:tc>
          <w:tcPr>
            <w:tcW w:type="dxa" w:w="1080"/>
          </w:tcPr>
          <w:p>
            <w:r>
              <w:t>48</w:t>
            </w:r>
          </w:p>
        </w:tc>
        <w:tc>
          <w:tcPr>
            <w:tcW w:type="dxa" w:w="1080"/>
          </w:tcPr>
          <w:p>
            <w:r>
              <w:t>管理费用</w:t>
            </w:r>
          </w:p>
        </w:tc>
        <w:tc>
          <w:tcPr>
            <w:tcW w:type="dxa" w:w="1080"/>
          </w:tcPr>
          <w:p>
            <w:r>
              <w:t>业务招待费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待补录</w:t>
            </w:r>
          </w:p>
        </w:tc>
      </w:tr>
      <w:tr>
        <w:tc>
          <w:tcPr>
            <w:tcW w:type="dxa" w:w="1080"/>
          </w:tcPr>
          <w:p>
            <w:r>
              <w:t>49</w:t>
            </w:r>
          </w:p>
        </w:tc>
        <w:tc>
          <w:tcPr>
            <w:tcW w:type="dxa" w:w="1080"/>
          </w:tcPr>
          <w:p>
            <w:r>
              <w:t>管理费用</w:t>
            </w:r>
          </w:p>
        </w:tc>
        <w:tc>
          <w:tcPr>
            <w:tcW w:type="dxa" w:w="1080"/>
          </w:tcPr>
          <w:p>
            <w:r>
              <w:t>业务招待费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待补录</w:t>
            </w:r>
          </w:p>
        </w:tc>
      </w:tr>
      <w:tr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>
              <w:t>管理费用</w:t>
            </w:r>
          </w:p>
        </w:tc>
        <w:tc>
          <w:tcPr>
            <w:tcW w:type="dxa" w:w="1080"/>
          </w:tcPr>
          <w:p>
            <w:r>
              <w:t>业务招待费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待补录</w:t>
            </w:r>
          </w:p>
        </w:tc>
      </w:tr>
      <w:tr>
        <w:tc>
          <w:tcPr>
            <w:tcW w:type="dxa" w:w="1080"/>
          </w:tcPr>
          <w:p>
            <w:r>
              <w:t>51</w:t>
            </w:r>
          </w:p>
        </w:tc>
        <w:tc>
          <w:tcPr>
            <w:tcW w:type="dxa" w:w="1080"/>
          </w:tcPr>
          <w:p>
            <w:r>
              <w:t>管理费用</w:t>
            </w:r>
          </w:p>
        </w:tc>
        <w:tc>
          <w:tcPr>
            <w:tcW w:type="dxa" w:w="1080"/>
          </w:tcPr>
          <w:p>
            <w:r>
              <w:t>业务招待费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待补录</w:t>
            </w:r>
          </w:p>
        </w:tc>
      </w:tr>
      <w:tr>
        <w:tc>
          <w:tcPr>
            <w:tcW w:type="dxa" w:w="1080"/>
          </w:tcPr>
          <w:p>
            <w:r>
              <w:t>52</w:t>
            </w:r>
          </w:p>
        </w:tc>
        <w:tc>
          <w:tcPr>
            <w:tcW w:type="dxa" w:w="1080"/>
          </w:tcPr>
          <w:p>
            <w:r>
              <w:t>管理费用</w:t>
            </w:r>
          </w:p>
        </w:tc>
        <w:tc>
          <w:tcPr>
            <w:tcW w:type="dxa" w:w="1080"/>
          </w:tcPr>
          <w:p>
            <w:r>
              <w:t>业务招待费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待补录</w:t>
            </w:r>
          </w:p>
        </w:tc>
      </w:tr>
      <w:tr>
        <w:tc>
          <w:tcPr>
            <w:tcW w:type="dxa" w:w="1080"/>
          </w:tcPr>
          <w:p>
            <w:r>
              <w:t>53</w:t>
            </w:r>
          </w:p>
        </w:tc>
        <w:tc>
          <w:tcPr>
            <w:tcW w:type="dxa" w:w="1080"/>
          </w:tcPr>
          <w:p>
            <w:r>
              <w:t>管理费用</w:t>
            </w:r>
          </w:p>
        </w:tc>
        <w:tc>
          <w:tcPr>
            <w:tcW w:type="dxa" w:w="1080"/>
          </w:tcPr>
          <w:p>
            <w:r>
              <w:t>汽车费用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待补录</w:t>
            </w:r>
          </w:p>
        </w:tc>
      </w:tr>
      <w:tr>
        <w:tc>
          <w:tcPr>
            <w:tcW w:type="dxa" w:w="1080"/>
          </w:tcPr>
          <w:p>
            <w:r>
              <w:t>54</w:t>
            </w:r>
          </w:p>
        </w:tc>
        <w:tc>
          <w:tcPr>
            <w:tcW w:type="dxa" w:w="1080"/>
          </w:tcPr>
          <w:p>
            <w:r>
              <w:t>管理费用</w:t>
            </w:r>
          </w:p>
        </w:tc>
        <w:tc>
          <w:tcPr>
            <w:tcW w:type="dxa" w:w="1080"/>
          </w:tcPr>
          <w:p>
            <w:r>
              <w:t>汽车费用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待补录</w:t>
            </w:r>
          </w:p>
        </w:tc>
      </w:tr>
      <w:tr>
        <w:tc>
          <w:tcPr>
            <w:tcW w:type="dxa" w:w="1080"/>
          </w:tcPr>
          <w:p>
            <w:r>
              <w:t>55</w:t>
            </w:r>
          </w:p>
        </w:tc>
        <w:tc>
          <w:tcPr>
            <w:tcW w:type="dxa" w:w="1080"/>
          </w:tcPr>
          <w:p>
            <w:r>
              <w:t>管理费用</w:t>
            </w:r>
          </w:p>
        </w:tc>
        <w:tc>
          <w:tcPr>
            <w:tcW w:type="dxa" w:w="1080"/>
          </w:tcPr>
          <w:p>
            <w:r>
              <w:t>汽车费用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待补录</w:t>
            </w:r>
          </w:p>
        </w:tc>
      </w:tr>
      <w:tr>
        <w:tc>
          <w:tcPr>
            <w:tcW w:type="dxa" w:w="1080"/>
          </w:tcPr>
          <w:p>
            <w:r>
              <w:t>56</w:t>
            </w:r>
          </w:p>
        </w:tc>
        <w:tc>
          <w:tcPr>
            <w:tcW w:type="dxa" w:w="1080"/>
          </w:tcPr>
          <w:p>
            <w:r>
              <w:t>管理费用</w:t>
            </w:r>
          </w:p>
        </w:tc>
        <w:tc>
          <w:tcPr>
            <w:tcW w:type="dxa" w:w="1080"/>
          </w:tcPr>
          <w:p>
            <w:r>
              <w:t>汽车费用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待补录</w:t>
            </w:r>
          </w:p>
        </w:tc>
      </w:tr>
      <w:tr>
        <w:tc>
          <w:tcPr>
            <w:tcW w:type="dxa" w:w="1080"/>
          </w:tcPr>
          <w:p>
            <w:r>
              <w:t>57</w:t>
            </w:r>
          </w:p>
        </w:tc>
        <w:tc>
          <w:tcPr>
            <w:tcW w:type="dxa" w:w="1080"/>
          </w:tcPr>
          <w:p>
            <w:r>
              <w:t>管理费用</w:t>
            </w:r>
          </w:p>
        </w:tc>
        <w:tc>
          <w:tcPr>
            <w:tcW w:type="dxa" w:w="1080"/>
          </w:tcPr>
          <w:p>
            <w:r>
              <w:t>汽车费用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待补录</w:t>
            </w:r>
          </w:p>
        </w:tc>
      </w:tr>
      <w:tr>
        <w:tc>
          <w:tcPr>
            <w:tcW w:type="dxa" w:w="1080"/>
          </w:tcPr>
          <w:p>
            <w:r>
              <w:t>58</w:t>
            </w:r>
          </w:p>
        </w:tc>
        <w:tc>
          <w:tcPr>
            <w:tcW w:type="dxa" w:w="1080"/>
          </w:tcPr>
          <w:p>
            <w:r>
              <w:t>管理费用</w:t>
            </w:r>
          </w:p>
        </w:tc>
        <w:tc>
          <w:tcPr>
            <w:tcW w:type="dxa" w:w="1080"/>
          </w:tcPr>
          <w:p>
            <w:r>
              <w:t>汽车费用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待补录</w:t>
            </w:r>
          </w:p>
        </w:tc>
      </w:tr>
      <w:tr>
        <w:tc>
          <w:tcPr>
            <w:tcW w:type="dxa" w:w="1080"/>
          </w:tcPr>
          <w:p>
            <w:r>
              <w:t>59</w:t>
            </w:r>
          </w:p>
        </w:tc>
        <w:tc>
          <w:tcPr>
            <w:tcW w:type="dxa" w:w="1080"/>
          </w:tcPr>
          <w:p>
            <w:r>
              <w:t>管理费用</w:t>
            </w:r>
          </w:p>
        </w:tc>
        <w:tc>
          <w:tcPr>
            <w:tcW w:type="dxa" w:w="1080"/>
          </w:tcPr>
          <w:p>
            <w:r>
              <w:t>办公费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待补录</w:t>
            </w:r>
          </w:p>
        </w:tc>
      </w:tr>
      <w:tr>
        <w:tc>
          <w:tcPr>
            <w:tcW w:type="dxa" w:w="1080"/>
          </w:tcPr>
          <w:p>
            <w:r>
              <w:t>60</w:t>
            </w:r>
          </w:p>
        </w:tc>
        <w:tc>
          <w:tcPr>
            <w:tcW w:type="dxa" w:w="1080"/>
          </w:tcPr>
          <w:p>
            <w:r>
              <w:t>管理费用</w:t>
            </w:r>
          </w:p>
        </w:tc>
        <w:tc>
          <w:tcPr>
            <w:tcW w:type="dxa" w:w="1080"/>
          </w:tcPr>
          <w:p>
            <w:r>
              <w:t>办公费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待补录</w:t>
            </w:r>
          </w:p>
        </w:tc>
      </w:tr>
      <w:tr>
        <w:tc>
          <w:tcPr>
            <w:tcW w:type="dxa" w:w="1080"/>
          </w:tcPr>
          <w:p>
            <w:r>
              <w:t>61</w:t>
            </w:r>
          </w:p>
        </w:tc>
        <w:tc>
          <w:tcPr>
            <w:tcW w:type="dxa" w:w="1080"/>
          </w:tcPr>
          <w:p>
            <w:r>
              <w:t>管理费用</w:t>
            </w:r>
          </w:p>
        </w:tc>
        <w:tc>
          <w:tcPr>
            <w:tcW w:type="dxa" w:w="1080"/>
          </w:tcPr>
          <w:p>
            <w:r>
              <w:t>办公费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待补录</w:t>
            </w:r>
          </w:p>
        </w:tc>
      </w:tr>
      <w:tr>
        <w:tc>
          <w:tcPr>
            <w:tcW w:type="dxa" w:w="1080"/>
          </w:tcPr>
          <w:p>
            <w:r>
              <w:t>62</w:t>
            </w:r>
          </w:p>
        </w:tc>
        <w:tc>
          <w:tcPr>
            <w:tcW w:type="dxa" w:w="1080"/>
          </w:tcPr>
          <w:p>
            <w:r>
              <w:t>管理费用</w:t>
            </w:r>
          </w:p>
        </w:tc>
        <w:tc>
          <w:tcPr>
            <w:tcW w:type="dxa" w:w="1080"/>
          </w:tcPr>
          <w:p>
            <w:r>
              <w:t>办公费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待补录</w:t>
            </w:r>
          </w:p>
        </w:tc>
      </w:tr>
      <w:tr>
        <w:tc>
          <w:tcPr>
            <w:tcW w:type="dxa" w:w="1080"/>
          </w:tcPr>
          <w:p>
            <w:r>
              <w:t>63</w:t>
            </w:r>
          </w:p>
        </w:tc>
        <w:tc>
          <w:tcPr>
            <w:tcW w:type="dxa" w:w="1080"/>
          </w:tcPr>
          <w:p>
            <w:r>
              <w:t>管理费用</w:t>
            </w:r>
          </w:p>
        </w:tc>
        <w:tc>
          <w:tcPr>
            <w:tcW w:type="dxa" w:w="1080"/>
          </w:tcPr>
          <w:p>
            <w:r>
              <w:t>办公费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待补录</w:t>
            </w:r>
          </w:p>
        </w:tc>
      </w:tr>
      <w:tr>
        <w:tc>
          <w:tcPr>
            <w:tcW w:type="dxa" w:w="1080"/>
          </w:tcPr>
          <w:p>
            <w:r>
              <w:t>64</w:t>
            </w:r>
          </w:p>
        </w:tc>
        <w:tc>
          <w:tcPr>
            <w:tcW w:type="dxa" w:w="1080"/>
          </w:tcPr>
          <w:p>
            <w:r>
              <w:t>管理费用</w:t>
            </w:r>
          </w:p>
        </w:tc>
        <w:tc>
          <w:tcPr>
            <w:tcW w:type="dxa" w:w="1080"/>
          </w:tcPr>
          <w:p>
            <w:r>
              <w:t>办公费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待补录</w:t>
            </w:r>
          </w:p>
        </w:tc>
      </w:tr>
      <w:tr>
        <w:tc>
          <w:tcPr>
            <w:tcW w:type="dxa" w:w="1080"/>
          </w:tcPr>
          <w:p>
            <w:r>
              <w:t>65</w:t>
            </w:r>
          </w:p>
        </w:tc>
        <w:tc>
          <w:tcPr>
            <w:tcW w:type="dxa" w:w="1080"/>
          </w:tcPr>
          <w:p>
            <w:r>
              <w:t>管理费用</w:t>
            </w:r>
          </w:p>
        </w:tc>
        <w:tc>
          <w:tcPr>
            <w:tcW w:type="dxa" w:w="1080"/>
          </w:tcPr>
          <w:p>
            <w:r>
              <w:t>装修费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待补录</w:t>
            </w:r>
          </w:p>
        </w:tc>
      </w:tr>
      <w:tr>
        <w:tc>
          <w:tcPr>
            <w:tcW w:type="dxa" w:w="1080"/>
          </w:tcPr>
          <w:p>
            <w:r>
              <w:t>66</w:t>
            </w:r>
          </w:p>
        </w:tc>
        <w:tc>
          <w:tcPr>
            <w:tcW w:type="dxa" w:w="1080"/>
          </w:tcPr>
          <w:p>
            <w:r>
              <w:t>管理费用</w:t>
            </w:r>
          </w:p>
        </w:tc>
        <w:tc>
          <w:tcPr>
            <w:tcW w:type="dxa" w:w="1080"/>
          </w:tcPr>
          <w:p>
            <w:r>
              <w:t>装修费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待补录</w:t>
            </w:r>
          </w:p>
        </w:tc>
      </w:tr>
      <w:tr>
        <w:tc>
          <w:tcPr>
            <w:tcW w:type="dxa" w:w="1080"/>
          </w:tcPr>
          <w:p>
            <w:r>
              <w:t>67</w:t>
            </w:r>
          </w:p>
        </w:tc>
        <w:tc>
          <w:tcPr>
            <w:tcW w:type="dxa" w:w="1080"/>
          </w:tcPr>
          <w:p>
            <w:r>
              <w:t>管理费用</w:t>
            </w:r>
          </w:p>
        </w:tc>
        <w:tc>
          <w:tcPr>
            <w:tcW w:type="dxa" w:w="1080"/>
          </w:tcPr>
          <w:p>
            <w:r>
              <w:t>专利费（冠名）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待补录</w:t>
            </w:r>
          </w:p>
        </w:tc>
      </w:tr>
      <w:tr>
        <w:tc>
          <w:tcPr>
            <w:tcW w:type="dxa" w:w="1080"/>
          </w:tcPr>
          <w:p>
            <w:r>
              <w:t>68</w:t>
            </w:r>
          </w:p>
        </w:tc>
        <w:tc>
          <w:tcPr>
            <w:tcW w:type="dxa" w:w="1080"/>
          </w:tcPr>
          <w:p>
            <w:r>
              <w:t>管理费用</w:t>
            </w:r>
          </w:p>
        </w:tc>
        <w:tc>
          <w:tcPr>
            <w:tcW w:type="dxa" w:w="1080"/>
          </w:tcPr>
          <w:p>
            <w:r>
              <w:t>审计费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待补录</w:t>
            </w:r>
          </w:p>
        </w:tc>
      </w:tr>
      <w:tr>
        <w:tc>
          <w:tcPr>
            <w:tcW w:type="dxa" w:w="1080"/>
          </w:tcPr>
          <w:p>
            <w:r>
              <w:t>69</w:t>
            </w:r>
          </w:p>
        </w:tc>
        <w:tc>
          <w:tcPr>
            <w:tcW w:type="dxa" w:w="1080"/>
          </w:tcPr>
          <w:p>
            <w:r>
              <w:t>管理费用</w:t>
            </w:r>
          </w:p>
        </w:tc>
        <w:tc>
          <w:tcPr>
            <w:tcW w:type="dxa" w:w="1080"/>
          </w:tcPr>
          <w:p>
            <w:r>
              <w:t>公正费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待补录</w:t>
            </w:r>
          </w:p>
        </w:tc>
      </w:tr>
      <w:tr>
        <w:tc>
          <w:tcPr>
            <w:tcW w:type="dxa" w:w="1080"/>
          </w:tcPr>
          <w:p>
            <w:r>
              <w:t>70</w:t>
            </w:r>
          </w:p>
        </w:tc>
        <w:tc>
          <w:tcPr>
            <w:tcW w:type="dxa" w:w="1080"/>
          </w:tcPr>
          <w:p>
            <w:r>
              <w:t>管理费用</w:t>
            </w:r>
          </w:p>
        </w:tc>
        <w:tc>
          <w:tcPr>
            <w:tcW w:type="dxa" w:w="1080"/>
          </w:tcPr>
          <w:p>
            <w:r>
              <w:t>诉讼费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待补录</w:t>
            </w:r>
          </w:p>
        </w:tc>
      </w:tr>
      <w:tr>
        <w:tc>
          <w:tcPr>
            <w:tcW w:type="dxa" w:w="1080"/>
          </w:tcPr>
          <w:p>
            <w:r>
              <w:t>71</w:t>
            </w:r>
          </w:p>
        </w:tc>
        <w:tc>
          <w:tcPr>
            <w:tcW w:type="dxa" w:w="1080"/>
          </w:tcPr>
          <w:p>
            <w:r>
              <w:t>管理费用</w:t>
            </w:r>
          </w:p>
        </w:tc>
        <w:tc>
          <w:tcPr>
            <w:tcW w:type="dxa" w:w="1080"/>
          </w:tcPr>
          <w:p>
            <w:r>
              <w:t>摊销折旧费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待补录</w:t>
            </w:r>
          </w:p>
        </w:tc>
      </w:tr>
      <w:tr>
        <w:tc>
          <w:tcPr>
            <w:tcW w:type="dxa" w:w="1080"/>
          </w:tcPr>
          <w:p>
            <w:r>
              <w:t>72</w:t>
            </w:r>
          </w:p>
        </w:tc>
        <w:tc>
          <w:tcPr>
            <w:tcW w:type="dxa" w:w="1080"/>
          </w:tcPr>
          <w:p>
            <w:r>
              <w:t>管理费用</w:t>
            </w:r>
          </w:p>
        </w:tc>
        <w:tc>
          <w:tcPr>
            <w:tcW w:type="dxa" w:w="1080"/>
          </w:tcPr>
          <w:p>
            <w:r>
              <w:t>摊销折旧费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待补录</w:t>
            </w:r>
          </w:p>
        </w:tc>
      </w:tr>
      <w:tr>
        <w:tc>
          <w:tcPr>
            <w:tcW w:type="dxa" w:w="1080"/>
          </w:tcPr>
          <w:p>
            <w:r>
              <w:t>73</w:t>
            </w:r>
          </w:p>
        </w:tc>
        <w:tc>
          <w:tcPr>
            <w:tcW w:type="dxa" w:w="1080"/>
          </w:tcPr>
          <w:p>
            <w:r>
              <w:t>管理费用</w:t>
            </w:r>
          </w:p>
        </w:tc>
        <w:tc>
          <w:tcPr>
            <w:tcW w:type="dxa" w:w="1080"/>
          </w:tcPr>
          <w:p>
            <w:r>
              <w:t>摊销折旧费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待补录</w:t>
            </w:r>
          </w:p>
        </w:tc>
      </w:tr>
      <w:tr>
        <w:tc>
          <w:tcPr>
            <w:tcW w:type="dxa" w:w="1080"/>
          </w:tcPr>
          <w:p>
            <w:r>
              <w:t>74</w:t>
            </w:r>
          </w:p>
        </w:tc>
        <w:tc>
          <w:tcPr>
            <w:tcW w:type="dxa" w:w="1080"/>
          </w:tcPr>
          <w:p>
            <w:r>
              <w:t>管理费用</w:t>
            </w:r>
          </w:p>
        </w:tc>
        <w:tc>
          <w:tcPr>
            <w:tcW w:type="dxa" w:w="1080"/>
          </w:tcPr>
          <w:p>
            <w:r>
              <w:t>差旅费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待补录</w:t>
            </w:r>
          </w:p>
        </w:tc>
      </w:tr>
      <w:tr>
        <w:tc>
          <w:tcPr>
            <w:tcW w:type="dxa" w:w="1080"/>
          </w:tcPr>
          <w:p>
            <w:r>
              <w:t>75</w:t>
            </w:r>
          </w:p>
        </w:tc>
        <w:tc>
          <w:tcPr>
            <w:tcW w:type="dxa" w:w="1080"/>
          </w:tcPr>
          <w:p>
            <w:r>
              <w:t>管理费用</w:t>
            </w:r>
          </w:p>
        </w:tc>
        <w:tc>
          <w:tcPr>
            <w:tcW w:type="dxa" w:w="1080"/>
          </w:tcPr>
          <w:p>
            <w:r>
              <w:t>差旅费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待补录</w:t>
            </w:r>
          </w:p>
        </w:tc>
      </w:tr>
      <w:tr>
        <w:tc>
          <w:tcPr>
            <w:tcW w:type="dxa" w:w="1080"/>
          </w:tcPr>
          <w:p>
            <w:r>
              <w:t>76</w:t>
            </w:r>
          </w:p>
        </w:tc>
        <w:tc>
          <w:tcPr>
            <w:tcW w:type="dxa" w:w="1080"/>
          </w:tcPr>
          <w:p>
            <w:r>
              <w:t>管理费用</w:t>
            </w:r>
          </w:p>
        </w:tc>
        <w:tc>
          <w:tcPr>
            <w:tcW w:type="dxa" w:w="1080"/>
          </w:tcPr>
          <w:p>
            <w:r>
              <w:t>差旅费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待补录</w:t>
            </w:r>
          </w:p>
        </w:tc>
      </w:tr>
      <w:tr>
        <w:tc>
          <w:tcPr>
            <w:tcW w:type="dxa" w:w="1080"/>
          </w:tcPr>
          <w:p>
            <w:r>
              <w:t>77</w:t>
            </w:r>
          </w:p>
        </w:tc>
        <w:tc>
          <w:tcPr>
            <w:tcW w:type="dxa" w:w="1080"/>
          </w:tcPr>
          <w:p>
            <w:r>
              <w:t>管理费用</w:t>
            </w:r>
          </w:p>
        </w:tc>
        <w:tc>
          <w:tcPr>
            <w:tcW w:type="dxa" w:w="1080"/>
          </w:tcPr>
          <w:p>
            <w:r>
              <w:t>差旅费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待补录</w:t>
            </w:r>
          </w:p>
        </w:tc>
      </w:tr>
      <w:tr>
        <w:tc>
          <w:tcPr>
            <w:tcW w:type="dxa" w:w="1080"/>
          </w:tcPr>
          <w:p>
            <w:r>
              <w:t>78</w:t>
            </w:r>
          </w:p>
        </w:tc>
        <w:tc>
          <w:tcPr>
            <w:tcW w:type="dxa" w:w="1080"/>
          </w:tcPr>
          <w:p>
            <w:r>
              <w:t>管理费用</w:t>
            </w:r>
          </w:p>
        </w:tc>
        <w:tc>
          <w:tcPr>
            <w:tcW w:type="dxa" w:w="1080"/>
          </w:tcPr>
          <w:p>
            <w:r>
              <w:t>房屋租赁费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待补录</w:t>
            </w:r>
          </w:p>
        </w:tc>
      </w:tr>
      <w:tr>
        <w:tc>
          <w:tcPr>
            <w:tcW w:type="dxa" w:w="1080"/>
          </w:tcPr>
          <w:p>
            <w:r>
              <w:t>79</w:t>
            </w:r>
          </w:p>
        </w:tc>
        <w:tc>
          <w:tcPr>
            <w:tcW w:type="dxa" w:w="1080"/>
          </w:tcPr>
          <w:p>
            <w:r>
              <w:t>管理费用</w:t>
            </w:r>
          </w:p>
        </w:tc>
        <w:tc>
          <w:tcPr>
            <w:tcW w:type="dxa" w:w="1080"/>
          </w:tcPr>
          <w:p>
            <w:r>
              <w:t>房屋租赁费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待补录</w:t>
            </w:r>
          </w:p>
        </w:tc>
      </w:tr>
      <w:tr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管理费用</w:t>
            </w:r>
          </w:p>
        </w:tc>
        <w:tc>
          <w:tcPr>
            <w:tcW w:type="dxa" w:w="1080"/>
          </w:tcPr>
          <w:p>
            <w:r>
              <w:t>房屋租赁费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待补录</w:t>
            </w:r>
          </w:p>
        </w:tc>
      </w:tr>
      <w:tr>
        <w:tc>
          <w:tcPr>
            <w:tcW w:type="dxa" w:w="1080"/>
          </w:tcPr>
          <w:p>
            <w:r>
              <w:t>81</w:t>
            </w:r>
          </w:p>
        </w:tc>
        <w:tc>
          <w:tcPr>
            <w:tcW w:type="dxa" w:w="1080"/>
          </w:tcPr>
          <w:p>
            <w:r>
              <w:t>管理费用</w:t>
            </w:r>
          </w:p>
        </w:tc>
        <w:tc>
          <w:tcPr>
            <w:tcW w:type="dxa" w:w="1080"/>
          </w:tcPr>
          <w:p>
            <w:r>
              <w:t>中介机构服务费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待补录</w:t>
            </w:r>
          </w:p>
        </w:tc>
      </w:tr>
      <w:tr>
        <w:tc>
          <w:tcPr>
            <w:tcW w:type="dxa" w:w="1080"/>
          </w:tcPr>
          <w:p>
            <w:r>
              <w:t>82</w:t>
            </w:r>
          </w:p>
        </w:tc>
        <w:tc>
          <w:tcPr>
            <w:tcW w:type="dxa" w:w="1080"/>
          </w:tcPr>
          <w:p>
            <w:r>
              <w:t>管理费用</w:t>
            </w:r>
          </w:p>
        </w:tc>
        <w:tc>
          <w:tcPr>
            <w:tcW w:type="dxa" w:w="1080"/>
          </w:tcPr>
          <w:p>
            <w:r>
              <w:t>中介机构服务费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待补录</w:t>
            </w:r>
          </w:p>
        </w:tc>
      </w:tr>
      <w:tr>
        <w:tc>
          <w:tcPr>
            <w:tcW w:type="dxa" w:w="1080"/>
          </w:tcPr>
          <w:p>
            <w:r>
              <w:t>83</w:t>
            </w:r>
          </w:p>
        </w:tc>
        <w:tc>
          <w:tcPr>
            <w:tcW w:type="dxa" w:w="1080"/>
          </w:tcPr>
          <w:p>
            <w:r>
              <w:t>管理费用</w:t>
            </w:r>
          </w:p>
        </w:tc>
        <w:tc>
          <w:tcPr>
            <w:tcW w:type="dxa" w:w="1080"/>
          </w:tcPr>
          <w:p>
            <w:r>
              <w:t>中介机构服务费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待补录</w:t>
            </w:r>
          </w:p>
        </w:tc>
      </w:tr>
      <w:tr>
        <w:tc>
          <w:tcPr>
            <w:tcW w:type="dxa" w:w="1080"/>
          </w:tcPr>
          <w:p>
            <w:r>
              <w:t>84</w:t>
            </w:r>
          </w:p>
        </w:tc>
        <w:tc>
          <w:tcPr>
            <w:tcW w:type="dxa" w:w="1080"/>
          </w:tcPr>
          <w:p>
            <w:r>
              <w:t>管理费用</w:t>
            </w:r>
          </w:p>
        </w:tc>
        <w:tc>
          <w:tcPr>
            <w:tcW w:type="dxa" w:w="1080"/>
          </w:tcPr>
          <w:p>
            <w:r>
              <w:t>中介机构服务费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待补录</w:t>
            </w:r>
          </w:p>
        </w:tc>
      </w:tr>
      <w:tr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管理费用</w:t>
            </w:r>
          </w:p>
        </w:tc>
        <w:tc>
          <w:tcPr>
            <w:tcW w:type="dxa" w:w="1080"/>
          </w:tcPr>
          <w:p>
            <w:r>
              <w:t>中介机构服务费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待补录</w:t>
            </w:r>
          </w:p>
        </w:tc>
      </w:tr>
      <w:tr>
        <w:tc>
          <w:tcPr>
            <w:tcW w:type="dxa" w:w="1080"/>
          </w:tcPr>
          <w:p>
            <w:r>
              <w:t>86</w:t>
            </w:r>
          </w:p>
        </w:tc>
        <w:tc>
          <w:tcPr>
            <w:tcW w:type="dxa" w:w="1080"/>
          </w:tcPr>
          <w:p>
            <w:r>
              <w:t>管理费用</w:t>
            </w:r>
          </w:p>
        </w:tc>
        <w:tc>
          <w:tcPr>
            <w:tcW w:type="dxa" w:w="1080"/>
          </w:tcPr>
          <w:p>
            <w:r>
              <w:t>外包服务费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待补录</w:t>
            </w:r>
          </w:p>
        </w:tc>
      </w:tr>
      <w:tr>
        <w:tc>
          <w:tcPr>
            <w:tcW w:type="dxa" w:w="1080"/>
          </w:tcPr>
          <w:p>
            <w:r>
              <w:t>87</w:t>
            </w:r>
          </w:p>
        </w:tc>
        <w:tc>
          <w:tcPr>
            <w:tcW w:type="dxa" w:w="1080"/>
          </w:tcPr>
          <w:p>
            <w:r>
              <w:t>管理费用</w:t>
            </w:r>
          </w:p>
        </w:tc>
        <w:tc>
          <w:tcPr>
            <w:tcW w:type="dxa" w:w="1080"/>
          </w:tcPr>
          <w:p>
            <w:r>
              <w:t>外包服务费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待补录</w:t>
            </w:r>
          </w:p>
        </w:tc>
      </w:tr>
      <w:tr>
        <w:tc>
          <w:tcPr>
            <w:tcW w:type="dxa" w:w="1080"/>
          </w:tcPr>
          <w:p>
            <w:r>
              <w:t>88</w:t>
            </w:r>
          </w:p>
        </w:tc>
        <w:tc>
          <w:tcPr>
            <w:tcW w:type="dxa" w:w="1080"/>
          </w:tcPr>
          <w:p>
            <w:r>
              <w:t>管理费用</w:t>
            </w:r>
          </w:p>
        </w:tc>
        <w:tc>
          <w:tcPr>
            <w:tcW w:type="dxa" w:w="1080"/>
          </w:tcPr>
          <w:p>
            <w:r>
              <w:t>外包服务费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待补录</w:t>
            </w:r>
          </w:p>
        </w:tc>
      </w:tr>
      <w:tr>
        <w:tc>
          <w:tcPr>
            <w:tcW w:type="dxa" w:w="1080"/>
          </w:tcPr>
          <w:p>
            <w:r>
              <w:t>89</w:t>
            </w:r>
          </w:p>
        </w:tc>
        <w:tc>
          <w:tcPr>
            <w:tcW w:type="dxa" w:w="1080"/>
          </w:tcPr>
          <w:p>
            <w:r>
              <w:t>管理费用</w:t>
            </w:r>
          </w:p>
        </w:tc>
        <w:tc>
          <w:tcPr>
            <w:tcW w:type="dxa" w:w="1080"/>
          </w:tcPr>
          <w:p>
            <w:r>
              <w:t>研发费用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待补录</w:t>
            </w:r>
          </w:p>
        </w:tc>
      </w:tr>
      <w:tr>
        <w:tc>
          <w:tcPr>
            <w:tcW w:type="dxa" w:w="1080"/>
          </w:tcPr>
          <w:p>
            <w:r>
              <w:t>90</w:t>
            </w:r>
          </w:p>
        </w:tc>
        <w:tc>
          <w:tcPr>
            <w:tcW w:type="dxa" w:w="1080"/>
          </w:tcPr>
          <w:p>
            <w:r>
              <w:t>管理费用</w:t>
            </w:r>
          </w:p>
        </w:tc>
        <w:tc>
          <w:tcPr>
            <w:tcW w:type="dxa" w:w="1080"/>
          </w:tcPr>
          <w:p>
            <w:r>
              <w:t>工会经费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待补录</w:t>
            </w:r>
          </w:p>
        </w:tc>
      </w:tr>
      <w:tr>
        <w:tc>
          <w:tcPr>
            <w:tcW w:type="dxa" w:w="1080"/>
          </w:tcPr>
          <w:p>
            <w:r>
              <w:t>91</w:t>
            </w:r>
          </w:p>
        </w:tc>
        <w:tc>
          <w:tcPr>
            <w:tcW w:type="dxa" w:w="1080"/>
          </w:tcPr>
          <w:p>
            <w:r>
              <w:t>管理费用</w:t>
            </w:r>
          </w:p>
        </w:tc>
        <w:tc>
          <w:tcPr>
            <w:tcW w:type="dxa" w:w="1080"/>
          </w:tcPr>
          <w:p>
            <w:r>
              <w:t>其它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待补录</w:t>
            </w:r>
          </w:p>
        </w:tc>
      </w:tr>
      <w:tr>
        <w:tc>
          <w:tcPr>
            <w:tcW w:type="dxa" w:w="1080"/>
          </w:tcPr>
          <w:p>
            <w:r>
              <w:t>92</w:t>
            </w:r>
          </w:p>
        </w:tc>
        <w:tc>
          <w:tcPr>
            <w:tcW w:type="dxa" w:w="1080"/>
          </w:tcPr>
          <w:p>
            <w:r>
              <w:t>财务费用</w:t>
            </w:r>
          </w:p>
        </w:tc>
        <w:tc>
          <w:tcPr>
            <w:tcW w:type="dxa" w:w="1080"/>
          </w:tcPr>
          <w:p>
            <w:r>
              <w:t>利息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待补录</w:t>
            </w:r>
          </w:p>
        </w:tc>
      </w:tr>
      <w:tr>
        <w:tc>
          <w:tcPr>
            <w:tcW w:type="dxa" w:w="1080"/>
          </w:tcPr>
          <w:p>
            <w:r>
              <w:t>93</w:t>
            </w:r>
          </w:p>
        </w:tc>
        <w:tc>
          <w:tcPr>
            <w:tcW w:type="dxa" w:w="1080"/>
          </w:tcPr>
          <w:p>
            <w:r>
              <w:t>财务费用</w:t>
            </w:r>
          </w:p>
        </w:tc>
        <w:tc>
          <w:tcPr>
            <w:tcW w:type="dxa" w:w="1080"/>
          </w:tcPr>
          <w:p>
            <w:r>
              <w:t>手续费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待补录</w:t>
            </w:r>
          </w:p>
        </w:tc>
      </w:tr>
      <w:tr>
        <w:tc>
          <w:tcPr>
            <w:tcW w:type="dxa" w:w="1080"/>
          </w:tcPr>
          <w:p>
            <w:r>
              <w:t>94</w:t>
            </w:r>
          </w:p>
        </w:tc>
        <w:tc>
          <w:tcPr>
            <w:tcW w:type="dxa" w:w="1080"/>
          </w:tcPr>
          <w:p>
            <w:r>
              <w:t>财务费用</w:t>
            </w:r>
          </w:p>
        </w:tc>
        <w:tc>
          <w:tcPr>
            <w:tcW w:type="dxa" w:w="1080"/>
          </w:tcPr>
          <w:p>
            <w:r>
              <w:t>金融费用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待补录</w:t>
            </w:r>
          </w:p>
        </w:tc>
      </w:tr>
      <w:tr>
        <w:tc>
          <w:tcPr>
            <w:tcW w:type="dxa" w:w="1080"/>
          </w:tcPr>
          <w:p>
            <w:r>
              <w:t>95</w:t>
            </w:r>
          </w:p>
        </w:tc>
        <w:tc>
          <w:tcPr>
            <w:tcW w:type="dxa" w:w="1080"/>
          </w:tcPr>
          <w:p>
            <w:r>
              <w:t>财务费用</w:t>
            </w:r>
          </w:p>
        </w:tc>
        <w:tc>
          <w:tcPr>
            <w:tcW w:type="dxa" w:w="1080"/>
          </w:tcPr>
          <w:p>
            <w:r>
              <w:t>保理费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待补录</w:t>
            </w:r>
          </w:p>
        </w:tc>
      </w:tr>
      <w:tr>
        <w:tc>
          <w:tcPr>
            <w:tcW w:type="dxa" w:w="1080"/>
          </w:tcPr>
          <w:p>
            <w:r>
              <w:t>96</w:t>
            </w:r>
          </w:p>
        </w:tc>
        <w:tc>
          <w:tcPr>
            <w:tcW w:type="dxa" w:w="1080"/>
          </w:tcPr>
          <w:p>
            <w:r>
              <w:t>营业外支出</w:t>
            </w:r>
          </w:p>
        </w:tc>
        <w:tc>
          <w:tcPr>
            <w:tcW w:type="dxa" w:w="1080"/>
          </w:tcPr>
          <w:p>
            <w:r>
              <w:t>违约金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待补录</w:t>
            </w:r>
          </w:p>
        </w:tc>
      </w:tr>
      <w:tr>
        <w:tc>
          <w:tcPr>
            <w:tcW w:type="dxa" w:w="1080"/>
          </w:tcPr>
          <w:p>
            <w:r>
              <w:t>97</w:t>
            </w:r>
          </w:p>
        </w:tc>
        <w:tc>
          <w:tcPr>
            <w:tcW w:type="dxa" w:w="1080"/>
          </w:tcPr>
          <w:p>
            <w:r>
              <w:t>营业外支出</w:t>
            </w:r>
          </w:p>
        </w:tc>
        <w:tc>
          <w:tcPr>
            <w:tcW w:type="dxa" w:w="1080"/>
          </w:tcPr>
          <w:p>
            <w:r>
              <w:t>罚款支出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待补录</w:t>
            </w:r>
          </w:p>
        </w:tc>
      </w:tr>
    </w:tbl>
    <w:p>
      <w:pPr>
        <w:pStyle w:val="Heading1"/>
      </w:pPr>
      <w:r>
        <w:t>五、诊断与优化建议</w:t>
      </w:r>
    </w:p>
    <w:p>
      <w:r>
        <w:t>总成本节约：961,333 元　总税收节约：190,000 元　总税负影响：207,000 元　总净影响：944,333 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785"/>
          </w:tcPr>
          <w:p>
            <w:r>
              <w:rPr>
                <w:b/>
              </w:rPr>
              <w:t>发现</w:t>
            </w:r>
          </w:p>
        </w:tc>
        <w:tc>
          <w:tcPr>
            <w:tcW w:type="dxa" w:w="785"/>
          </w:tcPr>
          <w:p>
            <w:r>
              <w:rPr>
                <w:b/>
              </w:rPr>
              <w:t>选项</w:t>
            </w:r>
          </w:p>
        </w:tc>
        <w:tc>
          <w:tcPr>
            <w:tcW w:type="dxa" w:w="785"/>
          </w:tcPr>
          <w:p>
            <w:r>
              <w:rPr>
                <w:b/>
              </w:rPr>
              <w:t>目标值</w:t>
            </w:r>
          </w:p>
        </w:tc>
        <w:tc>
          <w:tcPr>
            <w:tcW w:type="dxa" w:w="785"/>
          </w:tcPr>
          <w:p>
            <w:r>
              <w:rPr>
                <w:b/>
              </w:rPr>
              <w:t>成本节约(元)</w:t>
            </w:r>
          </w:p>
        </w:tc>
        <w:tc>
          <w:tcPr>
            <w:tcW w:type="dxa" w:w="785"/>
          </w:tcPr>
          <w:p>
            <w:r>
              <w:rPr>
                <w:b/>
              </w:rPr>
              <w:t>税收节约(元)</w:t>
            </w:r>
          </w:p>
        </w:tc>
        <w:tc>
          <w:tcPr>
            <w:tcW w:type="dxa" w:w="785"/>
          </w:tcPr>
          <w:p>
            <w:r>
              <w:rPr>
                <w:b/>
              </w:rPr>
              <w:t>税负影响(元)</w:t>
            </w:r>
          </w:p>
        </w:tc>
        <w:tc>
          <w:tcPr>
            <w:tcW w:type="dxa" w:w="785"/>
          </w:tcPr>
          <w:p>
            <w:r>
              <w:rPr>
                <w:b/>
              </w:rPr>
              <w:t>净影响(元)</w:t>
            </w:r>
          </w:p>
        </w:tc>
        <w:tc>
          <w:tcPr>
            <w:tcW w:type="dxa" w:w="785"/>
          </w:tcPr>
          <w:p>
            <w:r>
              <w:rPr>
                <w:b/>
              </w:rPr>
              <w:t>负责人</w:t>
            </w:r>
          </w:p>
        </w:tc>
        <w:tc>
          <w:tcPr>
            <w:tcW w:type="dxa" w:w="785"/>
          </w:tcPr>
          <w:p>
            <w:r>
              <w:rPr>
                <w:b/>
              </w:rPr>
              <w:t>期限</w:t>
            </w:r>
          </w:p>
        </w:tc>
        <w:tc>
          <w:tcPr>
            <w:tcW w:type="dxa" w:w="785"/>
          </w:tcPr>
          <w:p>
            <w:r>
              <w:rPr>
                <w:b/>
              </w:rPr>
              <w:t>执行状态</w:t>
            </w:r>
          </w:p>
        </w:tc>
      </w:tr>
      <w:tr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研发费用缺失（该有没的）</w:t>
            </w:r>
          </w:p>
        </w:tc>
        <w:tc>
          <w:tcPr>
            <w:tcW w:type="dxa" w:w="785"/>
          </w:tcPr>
          <w:p>
            <w:r>
              <w:t>A. 立即启动研发费用归集与加计扣除</w:t>
            </w:r>
          </w:p>
        </w:tc>
        <w:tc>
          <w:tcPr>
            <w:tcW w:type="dxa" w:w="785"/>
          </w:tcPr>
          <w:p>
            <w:r>
              <w:t>760,000.00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190,000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190,000</w:t>
            </w:r>
          </w:p>
        </w:tc>
        <w:tc>
          <w:tcPr>
            <w:tcW w:type="dxa" w:w="785"/>
          </w:tcPr>
          <w:p>
            <w:r>
              <w:t>（待指派）</w:t>
            </w:r>
          </w:p>
        </w:tc>
        <w:tc>
          <w:tcPr>
            <w:tcW w:type="dxa" w:w="785"/>
          </w:tcPr>
          <w:p>
            <w:r>
              <w:t>（待确定）</w:t>
            </w:r>
          </w:p>
        </w:tc>
        <w:tc>
          <w:tcPr>
            <w:tcW w:type="dxa" w:w="785"/>
          </w:tcPr>
          <w:p>
            <w:r>
              <w:t>待执行</w:t>
            </w:r>
          </w:p>
        </w:tc>
      </w:tr>
      <w:tr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业务招待费超限（可有可没有/应控）</w:t>
            </w:r>
          </w:p>
        </w:tc>
        <w:tc>
          <w:tcPr>
            <w:tcW w:type="dxa" w:w="785"/>
          </w:tcPr>
          <w:p>
            <w:r>
              <w:t>A. 压缩招待费至扣除限额内</w:t>
            </w:r>
          </w:p>
        </w:tc>
        <w:tc>
          <w:tcPr>
            <w:tcW w:type="dxa" w:w="785"/>
          </w:tcPr>
          <w:p>
            <w:r>
              <w:t>126,666.67</w:t>
            </w:r>
          </w:p>
        </w:tc>
        <w:tc>
          <w:tcPr>
            <w:tcW w:type="dxa" w:w="785"/>
          </w:tcPr>
          <w:p>
            <w:r>
              <w:t>133,333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133,333</w:t>
            </w:r>
          </w:p>
        </w:tc>
        <w:tc>
          <w:tcPr>
            <w:tcW w:type="dxa" w:w="785"/>
          </w:tcPr>
          <w:p>
            <w:r>
              <w:t>（待指派）</w:t>
            </w:r>
          </w:p>
        </w:tc>
        <w:tc>
          <w:tcPr>
            <w:tcW w:type="dxa" w:w="785"/>
          </w:tcPr>
          <w:p>
            <w:r>
              <w:t>（待确定）</w:t>
            </w:r>
          </w:p>
        </w:tc>
        <w:tc>
          <w:tcPr>
            <w:tcW w:type="dxa" w:w="785"/>
          </w:tcPr>
          <w:p>
            <w:r>
              <w:t>待执行</w:t>
            </w:r>
          </w:p>
        </w:tc>
      </w:tr>
      <w:tr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咨询服务费偏高（真实性风险）</w:t>
            </w:r>
          </w:p>
        </w:tc>
        <w:tc>
          <w:tcPr>
            <w:tcW w:type="dxa" w:w="785"/>
          </w:tcPr>
          <w:p>
            <w:r>
              <w:t>A. 大幅压降咨询服务费并内化能力</w:t>
            </w:r>
          </w:p>
        </w:tc>
        <w:tc>
          <w:tcPr>
            <w:tcW w:type="dxa" w:w="785"/>
          </w:tcPr>
          <w:p>
            <w:r>
              <w:t>152,000.00</w:t>
            </w:r>
          </w:p>
        </w:tc>
        <w:tc>
          <w:tcPr>
            <w:tcW w:type="dxa" w:w="785"/>
          </w:tcPr>
          <w:p>
            <w:r>
              <w:t>828,000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207,000</w:t>
            </w:r>
          </w:p>
        </w:tc>
        <w:tc>
          <w:tcPr>
            <w:tcW w:type="dxa" w:w="785"/>
          </w:tcPr>
          <w:p>
            <w:r>
              <w:t>621,000</w:t>
            </w:r>
          </w:p>
        </w:tc>
        <w:tc>
          <w:tcPr>
            <w:tcW w:type="dxa" w:w="785"/>
          </w:tcPr>
          <w:p>
            <w:r>
              <w:t>（待指派）</w:t>
            </w:r>
          </w:p>
        </w:tc>
        <w:tc>
          <w:tcPr>
            <w:tcW w:type="dxa" w:w="785"/>
          </w:tcPr>
          <w:p>
            <w:r>
              <w:t>（待确定）</w:t>
            </w:r>
          </w:p>
        </w:tc>
        <w:tc>
          <w:tcPr>
            <w:tcW w:type="dxa" w:w="785"/>
          </w:tcPr>
          <w:p>
            <w:r>
              <w:t>待执行</w:t>
            </w:r>
          </w:p>
        </w:tc>
      </w:tr>
      <w:tr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增值税税负率偏低（真实性风险）</w:t>
            </w:r>
          </w:p>
        </w:tc>
        <w:tc>
          <w:tcPr>
            <w:tcW w:type="dxa" w:w="785"/>
          </w:tcPr>
          <w:p>
            <w:r>
              <w:t>A. 提升进项税管理至行业下限+0.5pp</w:t>
            </w:r>
          </w:p>
        </w:tc>
        <w:tc>
          <w:tcPr>
            <w:tcW w:type="dxa" w:w="785"/>
          </w:tcPr>
          <w:p>
            <w:r>
              <w:t>2.50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（待指派）</w:t>
            </w:r>
          </w:p>
        </w:tc>
        <w:tc>
          <w:tcPr>
            <w:tcW w:type="dxa" w:w="785"/>
          </w:tcPr>
          <w:p>
            <w:r>
              <w:t>（待确定）</w:t>
            </w:r>
          </w:p>
        </w:tc>
        <w:tc>
          <w:tcPr>
            <w:tcW w:type="dxa" w:w="785"/>
          </w:tcPr>
          <w:p>
            <w:r>
              <w:t>待执行</w:t>
            </w:r>
          </w:p>
        </w:tc>
      </w:tr>
    </w:tbl>
    <w:p>
      <w:pPr>
        <w:pStyle w:val="Heading2"/>
      </w:pPr>
      <w:r>
        <w:t>操作细节与注意事项</w:t>
      </w:r>
    </w:p>
    <w:p>
      <w:pPr>
        <w:pStyle w:val="Heading3"/>
      </w:pPr>
      <w:r>
        <w:t>研发费用缺失（该有没的）</w:t>
      </w:r>
    </w:p>
    <w:p>
      <w:r>
        <w:t>选项：A. 立即启动研发费用归集与加计扣除</w:t>
      </w:r>
    </w:p>
    <w:p>
      <w:r>
        <w:t>目标值：760,000.00</w:t>
      </w:r>
    </w:p>
    <w:p>
      <w:r>
        <w:t>趋势（环比同比）：近 3 年研发费用持续为 0（无历史投入）</w:t>
      </w:r>
    </w:p>
    <w:p>
      <w:r>
        <w:t>操作细节：建立研发辅助账、立项文件、人员工时记录、材料领用单。</w:t>
      </w:r>
    </w:p>
    <w:p>
      <w:r>
        <w:t>注意事项：本建议属于合法税务筹划范畴（如研发费用加计扣除、限额内据实扣除、业务模式优化等）。严禁任何形式的虚开发票、隐匿收入、虚构成本。具体执行前建议与主管税务机关或注册税务师确认。</w:t>
      </w:r>
    </w:p>
    <w:p>
      <w:pPr>
        <w:pStyle w:val="Heading3"/>
      </w:pPr>
      <w:r>
        <w:t>业务招待费超限（可有可没有/应控）</w:t>
      </w:r>
    </w:p>
    <w:p>
      <w:r>
        <w:t>选项：A. 压缩招待费至扣除限额内</w:t>
      </w:r>
    </w:p>
    <w:p>
      <w:r>
        <w:t>目标值：126,666.67</w:t>
      </w:r>
    </w:p>
    <w:p>
      <w:r>
        <w:t>趋势（环比同比）：管理费用（含招待费）2022→2023：1,480,000 → 1,670,000（同比 +12.84%）</w:t>
      </w:r>
    </w:p>
    <w:p>
      <w:r>
        <w:t>操作细节：建立事前审批、事中预算控制、事后业务真实性留痕制度。</w:t>
      </w:r>
    </w:p>
    <w:p>
      <w:r>
        <w:t>注意事项：本建议属于合法税务筹划范畴（如研发费用加计扣除、限额内据实扣除、业务模式优化等）。严禁任何形式的虚开发票、隐匿收入、虚构成本。具体执行前建议与主管税务机关或注册税务师确认。</w:t>
      </w:r>
    </w:p>
    <w:p>
      <w:pPr>
        <w:pStyle w:val="Heading3"/>
      </w:pPr>
      <w:r>
        <w:t>咨询服务费偏高（真实性风险）</w:t>
      </w:r>
    </w:p>
    <w:p>
      <w:r>
        <w:t>选项：A. 大幅压降咨询服务费并内化能力</w:t>
      </w:r>
    </w:p>
    <w:p>
      <w:r>
        <w:t>目标值：152,000.00</w:t>
      </w:r>
    </w:p>
    <w:p>
      <w:r>
        <w:t>趋势（环比同比）：管理费用（含咨询费）2022→2023：1,480,000 → 1,670,000（同比 +12.84%）</w:t>
      </w:r>
    </w:p>
    <w:p>
      <w:r>
        <w:t>操作细节：审查现有咨询合同，剔除非必要项；保留咨询服务须有交付物。</w:t>
      </w:r>
    </w:p>
    <w:p>
      <w:r>
        <w:t>注意事项：属真实性风险，须确保合同、资金、发票、业务交付物四流合一。 本建议属于合法税务筹划范畴（如研发费用加计扣除、限额内据实扣除、业务模式优化等）。严禁任何形式的虚开发票、隐匿收入、虚构成本。具体执行前建议与主管税务机关或注册税务师确认。</w:t>
      </w:r>
    </w:p>
    <w:p>
      <w:pPr>
        <w:pStyle w:val="Heading3"/>
      </w:pPr>
      <w:r>
        <w:t>增值税税负率偏低（真实性风险）</w:t>
      </w:r>
    </w:p>
    <w:p>
      <w:r>
        <w:t>选项：A. 提升进项税管理至行业下限+0.5pp</w:t>
      </w:r>
    </w:p>
    <w:p>
      <w:r>
        <w:t>目标值：2.50</w:t>
      </w:r>
    </w:p>
    <w:p>
      <w:r>
        <w:t>趋势（环比同比）：增值税税负率 2022→2023：1.91% → 1.92%（估算口径，基于税金及附加反推）</w:t>
      </w:r>
    </w:p>
    <w:p>
      <w:r>
        <w:t>操作细节：梳理进项税抵扣链条、规范供应商资格、强化票据时效管理。注：增值税税负率为估算值（基于税金及附加反推），实际以申报为准。</w:t>
      </w:r>
    </w:p>
    <w:p>
      <w:r>
        <w:t>注意事项：属真实性风险，须确保合同、资金、发票、业务交付物四流合一。 本建议属于合法税务筹划范畴（如研发费用加计扣除、限额内据实扣除、业务模式优化等）。严禁任何形式的虚开发票、隐匿收入、虚构成本。具体执行前建议与主管税务机关或注册税务师确认。</w:t>
      </w:r>
    </w:p>
    <w:p>
      <w:pPr>
        <w:pStyle w:val="Heading1"/>
      </w:pPr>
      <w:r>
        <w:t>六、完整计算口径</w:t>
      </w:r>
    </w:p>
    <w:p>
      <w:r>
        <w:t>顶部公式：</w:t>
        <w:br/>
        <w:t xml:space="preserve">  C4 毛利 = C2 预算营业收入 − C3 预算营业成本</w:t>
        <w:br/>
        <w:t xml:space="preserve">  C5 毛利率 = IF(C2=0, 0, C4 / C2)</w:t>
        <w:br/>
        <w:t xml:space="preserve">  C7 收入增长率 = IF(C6=0, 0, (C2 − C6) / C6)</w:t>
        <w:br/>
        <w:t xml:space="preserve">  C9 上年度毛利率 = IF(C6=0, 0, (C6 − C8) / C6)</w:t>
        <w:br/>
        <w:t xml:space="preserve">  E5 应交所得税预算 = E3 企业所得税贡献率 × C2</w:t>
        <w:br/>
        <w:t xml:space="preserve">  E6 利润总额预算 = IF(E4=0, 0, E5 / E4)</w:t>
        <w:br/>
        <w:t xml:space="preserve">  E7 费用预算上限 = C4 − E6</w:t>
        <w:br/>
        <w:t xml:space="preserve">  E8 实际已发生费用 = I98（明细 I 列合计）</w:t>
        <w:br/>
        <w:t xml:space="preserve">  E9 费用差额 = E7 − E8（正=剩余，负=超支）</w:t>
        <w:br/>
        <w:t xml:space="preserve">  G100 未分配余额 = E7 − G98</w:t>
        <w:br/>
        <w:t>明细公式：</w:t>
        <w:br/>
        <w:t xml:space="preserve">  E 上年费用率 = IF($C$6=0, 0, D / $C$6)</w:t>
        <w:br/>
        <w:t xml:space="preserve">  F 参考金额 = D × (1 + $C$7)</w:t>
        <w:br/>
        <w:t xml:space="preserve">  H 预算费用率 = IF($C$2=0, 0, G / $C$2)</w:t>
        <w:br/>
        <w:t xml:space="preserve">  J 差额 = G − I</w:t>
        <w:br/>
        <w:t>执行状态判定：待补录（G=I=0）/ 正常（执行率&lt;80%）/ 临界（80%-100%）/ 超支（&gt;100%）</w:t>
      </w:r>
    </w:p>
    <w:p>
      <w:pPr>
        <w:pStyle w:val="Heading1"/>
      </w:pPr>
      <w:r>
        <w:t>七、合规声明</w:t>
      </w:r>
    </w:p>
    <w:p>
      <w:r>
        <w:t>本建议属于合法税务筹划范畴（如研发费用加计扣除、限额内据实扣除、业务模式优化等）。严禁任何形式的虚开发票、隐匿收入、虚构成本。具体执行前建议与主管税务机关或注册税务师确认。</w:t>
      </w:r>
    </w:p>
    <w:p>
      <w:r>
        <w:t>增值税税负率为 估算值（基于税金及附加反推）；公式：税金及附加 ÷ 12% ÷ 营业收入 × 100%。实际以申报数据为准。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ngti SC" w:hAnsi="Songti SC" w:eastAsia="Song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